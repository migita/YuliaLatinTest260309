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81F98" w14:textId="4BC67704" w:rsidR="002E040C" w:rsidRPr="00A36056" w:rsidRDefault="00070283">
      <w:pPr>
        <w:pStyle w:val="Heading1"/>
        <w:rPr>
          <w:rFonts w:ascii="Aptos" w:hAnsi="Aptos"/>
          <w:sz w:val="24"/>
          <w:szCs w:val="24"/>
          <w:lang w:val="fr-FR"/>
        </w:rPr>
      </w:pPr>
      <w:proofErr w:type="spellStart"/>
      <w:r w:rsidRPr="00A36056">
        <w:rPr>
          <w:rFonts w:ascii="Aptos" w:hAnsi="Aptos"/>
          <w:sz w:val="24"/>
          <w:szCs w:val="24"/>
          <w:lang w:val="fr-FR"/>
        </w:rPr>
        <w:t>Year</w:t>
      </w:r>
      <w:proofErr w:type="spellEnd"/>
      <w:r w:rsidRPr="00A36056">
        <w:rPr>
          <w:rFonts w:ascii="Aptos" w:hAnsi="Aptos"/>
          <w:sz w:val="24"/>
          <w:szCs w:val="24"/>
          <w:lang w:val="fr-FR"/>
        </w:rPr>
        <w:t xml:space="preserve"> 7 </w:t>
      </w:r>
      <w:proofErr w:type="spellStart"/>
      <w:r w:rsidR="00A36056" w:rsidRPr="00A36056">
        <w:rPr>
          <w:rFonts w:ascii="Aptos" w:hAnsi="Aptos"/>
          <w:sz w:val="24"/>
          <w:szCs w:val="24"/>
          <w:lang w:val="fr-FR"/>
        </w:rPr>
        <w:t>Irregular</w:t>
      </w:r>
      <w:proofErr w:type="spellEnd"/>
      <w:r w:rsidR="00A36056" w:rsidRPr="00A36056">
        <w:rPr>
          <w:rFonts w:ascii="Aptos" w:hAnsi="Aptos"/>
          <w:sz w:val="24"/>
          <w:szCs w:val="24"/>
          <w:lang w:val="fr-FR"/>
        </w:rPr>
        <w:t xml:space="preserve"> </w:t>
      </w:r>
      <w:proofErr w:type="spellStart"/>
      <w:r w:rsidR="00A36056" w:rsidRPr="00A36056">
        <w:rPr>
          <w:rFonts w:ascii="Aptos" w:hAnsi="Aptos"/>
          <w:sz w:val="24"/>
          <w:szCs w:val="24"/>
          <w:lang w:val="fr-FR"/>
        </w:rPr>
        <w:t>verbs</w:t>
      </w:r>
      <w:proofErr w:type="spellEnd"/>
      <w:r w:rsidR="00A36056" w:rsidRPr="00A36056">
        <w:rPr>
          <w:rFonts w:ascii="Aptos" w:hAnsi="Aptos"/>
          <w:sz w:val="24"/>
          <w:szCs w:val="24"/>
          <w:lang w:val="fr-FR"/>
        </w:rPr>
        <w:t xml:space="preserve"> </w:t>
      </w:r>
      <w:proofErr w:type="spellStart"/>
      <w:r w:rsidR="00A36056" w:rsidRPr="00A36056">
        <w:rPr>
          <w:rFonts w:ascii="Aptos" w:hAnsi="Aptos"/>
          <w:sz w:val="24"/>
          <w:szCs w:val="24"/>
          <w:lang w:val="fr-FR"/>
        </w:rPr>
        <w:t>revision</w:t>
      </w:r>
      <w:proofErr w:type="spellEnd"/>
    </w:p>
    <w:p w14:paraId="0120C843" w14:textId="77777777" w:rsidR="002E040C" w:rsidRPr="00A36056" w:rsidRDefault="00070283">
      <w:pPr>
        <w:pStyle w:val="Heading2"/>
        <w:rPr>
          <w:rFonts w:ascii="Aptos" w:hAnsi="Aptos"/>
          <w:sz w:val="24"/>
          <w:szCs w:val="24"/>
          <w:lang w:val="fr-FR"/>
        </w:rPr>
      </w:pPr>
      <w:r w:rsidRPr="00A36056">
        <w:rPr>
          <w:rFonts w:ascii="Aptos" w:hAnsi="Aptos"/>
          <w:sz w:val="24"/>
          <w:szCs w:val="24"/>
          <w:lang w:val="fr-FR"/>
        </w:rPr>
        <w:t xml:space="preserve">Key </w:t>
      </w:r>
      <w:proofErr w:type="spellStart"/>
      <w:r w:rsidRPr="00A36056">
        <w:rPr>
          <w:rFonts w:ascii="Aptos" w:hAnsi="Aptos"/>
          <w:sz w:val="24"/>
          <w:szCs w:val="24"/>
          <w:lang w:val="fr-FR"/>
        </w:rPr>
        <w:t>Irregular</w:t>
      </w:r>
      <w:proofErr w:type="spellEnd"/>
      <w:r w:rsidRPr="00A36056">
        <w:rPr>
          <w:rFonts w:ascii="Aptos" w:hAnsi="Aptos"/>
          <w:sz w:val="24"/>
          <w:szCs w:val="24"/>
          <w:lang w:val="fr-FR"/>
        </w:rPr>
        <w:t xml:space="preserve"> </w:t>
      </w:r>
      <w:proofErr w:type="spellStart"/>
      <w:proofErr w:type="gramStart"/>
      <w:r w:rsidRPr="00A36056">
        <w:rPr>
          <w:rFonts w:ascii="Aptos" w:hAnsi="Aptos"/>
          <w:sz w:val="24"/>
          <w:szCs w:val="24"/>
          <w:lang w:val="fr-FR"/>
        </w:rPr>
        <w:t>Verbs</w:t>
      </w:r>
      <w:proofErr w:type="spellEnd"/>
      <w:r w:rsidRPr="00A36056">
        <w:rPr>
          <w:rFonts w:ascii="Aptos" w:hAnsi="Aptos"/>
          <w:sz w:val="24"/>
          <w:szCs w:val="24"/>
          <w:lang w:val="fr-FR"/>
        </w:rPr>
        <w:t>:</w:t>
      </w:r>
      <w:proofErr w:type="gramEnd"/>
      <w:r w:rsidRPr="00A36056">
        <w:rPr>
          <w:rFonts w:ascii="Aptos" w:hAnsi="Aptos"/>
          <w:sz w:val="24"/>
          <w:szCs w:val="24"/>
          <w:lang w:val="fr-FR"/>
        </w:rPr>
        <w:t xml:space="preserve"> être / avoir / aller / faire / devoir / vouloir / pouvoir</w:t>
      </w:r>
    </w:p>
    <w:p w14:paraId="61AF7519" w14:textId="77777777" w:rsidR="002E040C" w:rsidRPr="00A36056" w:rsidRDefault="00070283">
      <w:pPr>
        <w:pStyle w:val="Heading3"/>
        <w:rPr>
          <w:rFonts w:ascii="Aptos" w:hAnsi="Aptos"/>
          <w:sz w:val="24"/>
          <w:szCs w:val="24"/>
        </w:rPr>
      </w:pPr>
      <w:r w:rsidRPr="00A36056">
        <w:rPr>
          <w:rFonts w:ascii="Aptos" w:hAnsi="Aptos"/>
          <w:sz w:val="24"/>
          <w:szCs w:val="24"/>
        </w:rPr>
        <w:t>ÊTRE — to be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E040C" w:rsidRPr="00A36056" w14:paraId="5D5E6DF2" w14:textId="77777777" w:rsidTr="00A36056">
        <w:tc>
          <w:tcPr>
            <w:tcW w:w="2880" w:type="dxa"/>
          </w:tcPr>
          <w:p w14:paraId="232C3A38" w14:textId="77777777" w:rsidR="002E040C" w:rsidRPr="00A36056" w:rsidRDefault="00070283">
            <w:pPr>
              <w:rPr>
                <w:rFonts w:ascii="Aptos" w:hAnsi="Aptos"/>
                <w:sz w:val="24"/>
                <w:szCs w:val="24"/>
              </w:rPr>
            </w:pPr>
            <w:r w:rsidRPr="00A36056">
              <w:rPr>
                <w:rFonts w:ascii="Aptos" w:hAnsi="Aptos"/>
                <w:sz w:val="24"/>
                <w:szCs w:val="24"/>
              </w:rPr>
              <w:t>Person</w:t>
            </w:r>
          </w:p>
        </w:tc>
        <w:tc>
          <w:tcPr>
            <w:tcW w:w="2880" w:type="dxa"/>
          </w:tcPr>
          <w:p w14:paraId="72C23821" w14:textId="77777777" w:rsidR="002E040C" w:rsidRPr="00A36056" w:rsidRDefault="00070283">
            <w:pPr>
              <w:rPr>
                <w:rFonts w:ascii="Aptos" w:hAnsi="Aptos"/>
                <w:sz w:val="24"/>
                <w:szCs w:val="24"/>
              </w:rPr>
            </w:pPr>
            <w:r w:rsidRPr="00A36056">
              <w:rPr>
                <w:rFonts w:ascii="Aptos" w:hAnsi="Aptos"/>
                <w:sz w:val="24"/>
                <w:szCs w:val="24"/>
              </w:rPr>
              <w:t>French</w:t>
            </w:r>
          </w:p>
        </w:tc>
        <w:tc>
          <w:tcPr>
            <w:tcW w:w="2880" w:type="dxa"/>
          </w:tcPr>
          <w:p w14:paraId="1FF03643" w14:textId="77777777" w:rsidR="002E040C" w:rsidRPr="00A36056" w:rsidRDefault="00070283">
            <w:pPr>
              <w:rPr>
                <w:rFonts w:ascii="Aptos" w:hAnsi="Aptos"/>
                <w:sz w:val="24"/>
                <w:szCs w:val="24"/>
              </w:rPr>
            </w:pPr>
            <w:r w:rsidRPr="00A36056">
              <w:rPr>
                <w:rFonts w:ascii="Aptos" w:hAnsi="Aptos"/>
                <w:sz w:val="24"/>
                <w:szCs w:val="24"/>
              </w:rPr>
              <w:t>English</w:t>
            </w:r>
          </w:p>
        </w:tc>
      </w:tr>
      <w:tr w:rsidR="002E040C" w:rsidRPr="00A36056" w14:paraId="0FF9F2A0" w14:textId="77777777" w:rsidTr="00A36056">
        <w:tc>
          <w:tcPr>
            <w:tcW w:w="2880" w:type="dxa"/>
          </w:tcPr>
          <w:p w14:paraId="0AACD34E" w14:textId="77777777" w:rsidR="002E040C" w:rsidRPr="00A36056" w:rsidRDefault="00070283">
            <w:pPr>
              <w:rPr>
                <w:rFonts w:ascii="Aptos" w:hAnsi="Aptos"/>
                <w:sz w:val="24"/>
                <w:szCs w:val="24"/>
              </w:rPr>
            </w:pPr>
            <w:r w:rsidRPr="00A36056">
              <w:rPr>
                <w:rFonts w:ascii="Aptos" w:hAnsi="Aptos"/>
                <w:sz w:val="24"/>
                <w:szCs w:val="24"/>
              </w:rPr>
              <w:t>je</w:t>
            </w:r>
          </w:p>
        </w:tc>
        <w:tc>
          <w:tcPr>
            <w:tcW w:w="2880" w:type="dxa"/>
          </w:tcPr>
          <w:p w14:paraId="23330A84" w14:textId="77777777" w:rsidR="002E040C" w:rsidRPr="00A36056" w:rsidRDefault="00070283">
            <w:pPr>
              <w:rPr>
                <w:rFonts w:ascii="Aptos" w:hAnsi="Aptos"/>
                <w:sz w:val="24"/>
                <w:szCs w:val="24"/>
              </w:rPr>
            </w:pPr>
            <w:r w:rsidRPr="00A36056">
              <w:rPr>
                <w:rFonts w:ascii="Aptos" w:hAnsi="Aptos"/>
                <w:sz w:val="24"/>
                <w:szCs w:val="24"/>
              </w:rPr>
              <w:t>suis</w:t>
            </w:r>
          </w:p>
        </w:tc>
        <w:tc>
          <w:tcPr>
            <w:tcW w:w="2880" w:type="dxa"/>
          </w:tcPr>
          <w:p w14:paraId="78271FC0" w14:textId="77777777" w:rsidR="002E040C" w:rsidRPr="00A36056" w:rsidRDefault="00070283">
            <w:pPr>
              <w:rPr>
                <w:rFonts w:ascii="Aptos" w:hAnsi="Aptos"/>
                <w:sz w:val="24"/>
                <w:szCs w:val="24"/>
              </w:rPr>
            </w:pPr>
            <w:r w:rsidRPr="00A36056">
              <w:rPr>
                <w:rFonts w:ascii="Aptos" w:hAnsi="Aptos"/>
                <w:sz w:val="24"/>
                <w:szCs w:val="24"/>
              </w:rPr>
              <w:t>I am</w:t>
            </w:r>
          </w:p>
        </w:tc>
      </w:tr>
      <w:tr w:rsidR="002E040C" w:rsidRPr="00A36056" w14:paraId="09A17D26" w14:textId="77777777" w:rsidTr="00A36056">
        <w:tc>
          <w:tcPr>
            <w:tcW w:w="2880" w:type="dxa"/>
          </w:tcPr>
          <w:p w14:paraId="02DDB0EE" w14:textId="77777777" w:rsidR="002E040C" w:rsidRPr="00A36056" w:rsidRDefault="00070283">
            <w:pPr>
              <w:rPr>
                <w:rFonts w:ascii="Aptos" w:hAnsi="Aptos"/>
                <w:sz w:val="24"/>
                <w:szCs w:val="24"/>
              </w:rPr>
            </w:pPr>
            <w:r w:rsidRPr="00A36056">
              <w:rPr>
                <w:rFonts w:ascii="Aptos" w:hAnsi="Aptos"/>
                <w:sz w:val="24"/>
                <w:szCs w:val="24"/>
              </w:rPr>
              <w:t>tu</w:t>
            </w:r>
          </w:p>
        </w:tc>
        <w:tc>
          <w:tcPr>
            <w:tcW w:w="2880" w:type="dxa"/>
          </w:tcPr>
          <w:p w14:paraId="0DD954E9" w14:textId="77777777" w:rsidR="002E040C" w:rsidRPr="00A36056" w:rsidRDefault="00070283">
            <w:pPr>
              <w:rPr>
                <w:rFonts w:ascii="Aptos" w:hAnsi="Aptos"/>
                <w:sz w:val="24"/>
                <w:szCs w:val="24"/>
              </w:rPr>
            </w:pPr>
            <w:r w:rsidRPr="00A36056">
              <w:rPr>
                <w:rFonts w:ascii="Aptos" w:hAnsi="Aptos"/>
                <w:sz w:val="24"/>
                <w:szCs w:val="24"/>
              </w:rPr>
              <w:t>es</w:t>
            </w:r>
          </w:p>
        </w:tc>
        <w:tc>
          <w:tcPr>
            <w:tcW w:w="2880" w:type="dxa"/>
          </w:tcPr>
          <w:p w14:paraId="659B15D5" w14:textId="77777777" w:rsidR="002E040C" w:rsidRPr="00A36056" w:rsidRDefault="00070283">
            <w:pPr>
              <w:rPr>
                <w:rFonts w:ascii="Aptos" w:hAnsi="Aptos"/>
                <w:sz w:val="24"/>
                <w:szCs w:val="24"/>
              </w:rPr>
            </w:pPr>
            <w:r w:rsidRPr="00A36056">
              <w:rPr>
                <w:rFonts w:ascii="Aptos" w:hAnsi="Aptos"/>
                <w:sz w:val="24"/>
                <w:szCs w:val="24"/>
              </w:rPr>
              <w:t>you are</w:t>
            </w:r>
          </w:p>
        </w:tc>
      </w:tr>
      <w:tr w:rsidR="002E040C" w:rsidRPr="00A36056" w14:paraId="7C7AB953" w14:textId="77777777" w:rsidTr="00A36056">
        <w:tc>
          <w:tcPr>
            <w:tcW w:w="2880" w:type="dxa"/>
          </w:tcPr>
          <w:p w14:paraId="134ADC72" w14:textId="77777777" w:rsidR="002E040C" w:rsidRPr="00A36056" w:rsidRDefault="00070283">
            <w:pPr>
              <w:rPr>
                <w:rFonts w:ascii="Aptos" w:hAnsi="Aptos"/>
                <w:sz w:val="24"/>
                <w:szCs w:val="24"/>
              </w:rPr>
            </w:pPr>
            <w:r w:rsidRPr="00A36056">
              <w:rPr>
                <w:rFonts w:ascii="Aptos" w:hAnsi="Aptos"/>
                <w:sz w:val="24"/>
                <w:szCs w:val="24"/>
              </w:rPr>
              <w:t>il/elle</w:t>
            </w:r>
          </w:p>
        </w:tc>
        <w:tc>
          <w:tcPr>
            <w:tcW w:w="2880" w:type="dxa"/>
          </w:tcPr>
          <w:p w14:paraId="39F7B963" w14:textId="77777777" w:rsidR="002E040C" w:rsidRPr="00A36056" w:rsidRDefault="00070283">
            <w:pPr>
              <w:rPr>
                <w:rFonts w:ascii="Aptos" w:hAnsi="Aptos"/>
                <w:sz w:val="24"/>
                <w:szCs w:val="24"/>
              </w:rPr>
            </w:pPr>
            <w:r w:rsidRPr="00A36056">
              <w:rPr>
                <w:rFonts w:ascii="Aptos" w:hAnsi="Aptos"/>
                <w:sz w:val="24"/>
                <w:szCs w:val="24"/>
              </w:rPr>
              <w:t>est</w:t>
            </w:r>
          </w:p>
        </w:tc>
        <w:tc>
          <w:tcPr>
            <w:tcW w:w="2880" w:type="dxa"/>
          </w:tcPr>
          <w:p w14:paraId="6F8FD8BD" w14:textId="77777777" w:rsidR="002E040C" w:rsidRPr="00A36056" w:rsidRDefault="00070283">
            <w:pPr>
              <w:rPr>
                <w:rFonts w:ascii="Aptos" w:hAnsi="Aptos"/>
                <w:sz w:val="24"/>
                <w:szCs w:val="24"/>
              </w:rPr>
            </w:pPr>
            <w:r w:rsidRPr="00A36056">
              <w:rPr>
                <w:rFonts w:ascii="Aptos" w:hAnsi="Aptos"/>
                <w:sz w:val="24"/>
                <w:szCs w:val="24"/>
              </w:rPr>
              <w:t>he/she is</w:t>
            </w:r>
          </w:p>
        </w:tc>
      </w:tr>
      <w:tr w:rsidR="002E040C" w:rsidRPr="00A36056" w14:paraId="0CE0B5E0" w14:textId="77777777" w:rsidTr="00A36056">
        <w:tc>
          <w:tcPr>
            <w:tcW w:w="2880" w:type="dxa"/>
          </w:tcPr>
          <w:p w14:paraId="0B24B04C" w14:textId="77777777" w:rsidR="002E040C" w:rsidRPr="00A36056" w:rsidRDefault="00070283">
            <w:pPr>
              <w:rPr>
                <w:rFonts w:ascii="Aptos" w:hAnsi="Aptos"/>
                <w:sz w:val="24"/>
                <w:szCs w:val="24"/>
              </w:rPr>
            </w:pPr>
            <w:r w:rsidRPr="00A36056">
              <w:rPr>
                <w:rFonts w:ascii="Aptos" w:hAnsi="Aptos"/>
                <w:sz w:val="24"/>
                <w:szCs w:val="24"/>
              </w:rPr>
              <w:t>nous</w:t>
            </w:r>
          </w:p>
        </w:tc>
        <w:tc>
          <w:tcPr>
            <w:tcW w:w="2880" w:type="dxa"/>
          </w:tcPr>
          <w:p w14:paraId="198C12ED" w14:textId="77777777" w:rsidR="002E040C" w:rsidRPr="00A36056" w:rsidRDefault="00070283">
            <w:pPr>
              <w:rPr>
                <w:rFonts w:ascii="Aptos" w:hAnsi="Aptos"/>
                <w:sz w:val="24"/>
                <w:szCs w:val="24"/>
              </w:rPr>
            </w:pPr>
            <w:r w:rsidRPr="00A36056">
              <w:rPr>
                <w:rFonts w:ascii="Aptos" w:hAnsi="Aptos"/>
                <w:sz w:val="24"/>
                <w:szCs w:val="24"/>
              </w:rPr>
              <w:t>sommes</w:t>
            </w:r>
          </w:p>
        </w:tc>
        <w:tc>
          <w:tcPr>
            <w:tcW w:w="2880" w:type="dxa"/>
          </w:tcPr>
          <w:p w14:paraId="2DBED43B" w14:textId="77777777" w:rsidR="002E040C" w:rsidRPr="00A36056" w:rsidRDefault="00070283">
            <w:pPr>
              <w:rPr>
                <w:rFonts w:ascii="Aptos" w:hAnsi="Aptos"/>
                <w:sz w:val="24"/>
                <w:szCs w:val="24"/>
              </w:rPr>
            </w:pPr>
            <w:r w:rsidRPr="00A36056">
              <w:rPr>
                <w:rFonts w:ascii="Aptos" w:hAnsi="Aptos"/>
                <w:sz w:val="24"/>
                <w:szCs w:val="24"/>
              </w:rPr>
              <w:t>we are</w:t>
            </w:r>
          </w:p>
        </w:tc>
      </w:tr>
      <w:tr w:rsidR="002E040C" w:rsidRPr="00A36056" w14:paraId="1D7E31CD" w14:textId="77777777" w:rsidTr="00A36056">
        <w:tc>
          <w:tcPr>
            <w:tcW w:w="2880" w:type="dxa"/>
          </w:tcPr>
          <w:p w14:paraId="23AE0F12" w14:textId="77777777" w:rsidR="002E040C" w:rsidRPr="00A36056" w:rsidRDefault="00070283">
            <w:pPr>
              <w:rPr>
                <w:rFonts w:ascii="Aptos" w:hAnsi="Aptos"/>
                <w:sz w:val="24"/>
                <w:szCs w:val="24"/>
              </w:rPr>
            </w:pPr>
            <w:r w:rsidRPr="00A36056">
              <w:rPr>
                <w:rFonts w:ascii="Aptos" w:hAnsi="Aptos"/>
                <w:sz w:val="24"/>
                <w:szCs w:val="24"/>
              </w:rPr>
              <w:t>vous</w:t>
            </w:r>
          </w:p>
        </w:tc>
        <w:tc>
          <w:tcPr>
            <w:tcW w:w="2880" w:type="dxa"/>
          </w:tcPr>
          <w:p w14:paraId="6784DDF5" w14:textId="77777777" w:rsidR="002E040C" w:rsidRPr="00A36056" w:rsidRDefault="00070283">
            <w:pPr>
              <w:rPr>
                <w:rFonts w:ascii="Aptos" w:hAnsi="Aptos"/>
                <w:sz w:val="24"/>
                <w:szCs w:val="24"/>
              </w:rPr>
            </w:pPr>
            <w:r w:rsidRPr="00A36056">
              <w:rPr>
                <w:rFonts w:ascii="Aptos" w:hAnsi="Aptos"/>
                <w:sz w:val="24"/>
                <w:szCs w:val="24"/>
              </w:rPr>
              <w:t>êtes</w:t>
            </w:r>
          </w:p>
        </w:tc>
        <w:tc>
          <w:tcPr>
            <w:tcW w:w="2880" w:type="dxa"/>
          </w:tcPr>
          <w:p w14:paraId="6F43F796" w14:textId="77777777" w:rsidR="002E040C" w:rsidRPr="00A36056" w:rsidRDefault="00070283">
            <w:pPr>
              <w:rPr>
                <w:rFonts w:ascii="Aptos" w:hAnsi="Aptos"/>
                <w:sz w:val="24"/>
                <w:szCs w:val="24"/>
              </w:rPr>
            </w:pPr>
            <w:r w:rsidRPr="00A36056">
              <w:rPr>
                <w:rFonts w:ascii="Aptos" w:hAnsi="Aptos"/>
                <w:sz w:val="24"/>
                <w:szCs w:val="24"/>
              </w:rPr>
              <w:t>you are</w:t>
            </w:r>
          </w:p>
        </w:tc>
      </w:tr>
      <w:tr w:rsidR="002E040C" w:rsidRPr="00A36056" w14:paraId="65D95408" w14:textId="77777777" w:rsidTr="00A36056">
        <w:tc>
          <w:tcPr>
            <w:tcW w:w="2880" w:type="dxa"/>
          </w:tcPr>
          <w:p w14:paraId="0D494624" w14:textId="77777777" w:rsidR="002E040C" w:rsidRPr="00A36056" w:rsidRDefault="00070283">
            <w:pPr>
              <w:rPr>
                <w:rFonts w:ascii="Aptos" w:hAnsi="Aptos"/>
                <w:sz w:val="24"/>
                <w:szCs w:val="24"/>
              </w:rPr>
            </w:pPr>
            <w:r w:rsidRPr="00A36056">
              <w:rPr>
                <w:rFonts w:ascii="Aptos" w:hAnsi="Aptos"/>
                <w:sz w:val="24"/>
                <w:szCs w:val="24"/>
              </w:rPr>
              <w:t>ils/elles</w:t>
            </w:r>
          </w:p>
        </w:tc>
        <w:tc>
          <w:tcPr>
            <w:tcW w:w="2880" w:type="dxa"/>
          </w:tcPr>
          <w:p w14:paraId="4F147D30" w14:textId="77777777" w:rsidR="002E040C" w:rsidRPr="00A36056" w:rsidRDefault="00070283">
            <w:pPr>
              <w:rPr>
                <w:rFonts w:ascii="Aptos" w:hAnsi="Aptos"/>
                <w:sz w:val="24"/>
                <w:szCs w:val="24"/>
              </w:rPr>
            </w:pPr>
            <w:r w:rsidRPr="00A36056">
              <w:rPr>
                <w:rFonts w:ascii="Aptos" w:hAnsi="Aptos"/>
                <w:sz w:val="24"/>
                <w:szCs w:val="24"/>
              </w:rPr>
              <w:t>sont</w:t>
            </w:r>
          </w:p>
        </w:tc>
        <w:tc>
          <w:tcPr>
            <w:tcW w:w="2880" w:type="dxa"/>
          </w:tcPr>
          <w:p w14:paraId="6013776C" w14:textId="77777777" w:rsidR="002E040C" w:rsidRPr="00A36056" w:rsidRDefault="00070283">
            <w:pPr>
              <w:rPr>
                <w:rFonts w:ascii="Aptos" w:hAnsi="Aptos"/>
                <w:sz w:val="24"/>
                <w:szCs w:val="24"/>
              </w:rPr>
            </w:pPr>
            <w:r w:rsidRPr="00A36056">
              <w:rPr>
                <w:rFonts w:ascii="Aptos" w:hAnsi="Aptos"/>
                <w:sz w:val="24"/>
                <w:szCs w:val="24"/>
              </w:rPr>
              <w:t>they are</w:t>
            </w:r>
          </w:p>
        </w:tc>
      </w:tr>
    </w:tbl>
    <w:p w14:paraId="5D79A307" w14:textId="77777777" w:rsidR="002E040C" w:rsidRPr="00A36056" w:rsidRDefault="00070283">
      <w:pPr>
        <w:pStyle w:val="Heading3"/>
        <w:rPr>
          <w:rFonts w:ascii="Aptos" w:hAnsi="Aptos"/>
          <w:sz w:val="24"/>
          <w:szCs w:val="24"/>
        </w:rPr>
      </w:pPr>
      <w:r w:rsidRPr="00A36056">
        <w:rPr>
          <w:rFonts w:ascii="Aptos" w:hAnsi="Aptos"/>
          <w:sz w:val="24"/>
          <w:szCs w:val="24"/>
        </w:rPr>
        <w:t>AVOIR — to have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E040C" w:rsidRPr="00A36056" w14:paraId="0A7D99AC" w14:textId="77777777" w:rsidTr="00A36056">
        <w:tc>
          <w:tcPr>
            <w:tcW w:w="2880" w:type="dxa"/>
          </w:tcPr>
          <w:p w14:paraId="1E702181" w14:textId="77777777" w:rsidR="002E040C" w:rsidRPr="00A36056" w:rsidRDefault="00070283">
            <w:pPr>
              <w:rPr>
                <w:rFonts w:ascii="Aptos" w:hAnsi="Aptos"/>
                <w:sz w:val="24"/>
                <w:szCs w:val="24"/>
              </w:rPr>
            </w:pPr>
            <w:r w:rsidRPr="00A36056">
              <w:rPr>
                <w:rFonts w:ascii="Aptos" w:hAnsi="Aptos"/>
                <w:sz w:val="24"/>
                <w:szCs w:val="24"/>
              </w:rPr>
              <w:t>Person</w:t>
            </w:r>
          </w:p>
        </w:tc>
        <w:tc>
          <w:tcPr>
            <w:tcW w:w="2880" w:type="dxa"/>
          </w:tcPr>
          <w:p w14:paraId="4EC22329" w14:textId="77777777" w:rsidR="002E040C" w:rsidRPr="00A36056" w:rsidRDefault="00070283">
            <w:pPr>
              <w:rPr>
                <w:rFonts w:ascii="Aptos" w:hAnsi="Aptos"/>
                <w:sz w:val="24"/>
                <w:szCs w:val="24"/>
              </w:rPr>
            </w:pPr>
            <w:r w:rsidRPr="00A36056">
              <w:rPr>
                <w:rFonts w:ascii="Aptos" w:hAnsi="Aptos"/>
                <w:sz w:val="24"/>
                <w:szCs w:val="24"/>
              </w:rPr>
              <w:t>French</w:t>
            </w:r>
          </w:p>
        </w:tc>
        <w:tc>
          <w:tcPr>
            <w:tcW w:w="2880" w:type="dxa"/>
          </w:tcPr>
          <w:p w14:paraId="08CBB8CF" w14:textId="77777777" w:rsidR="002E040C" w:rsidRPr="00A36056" w:rsidRDefault="00070283">
            <w:pPr>
              <w:rPr>
                <w:rFonts w:ascii="Aptos" w:hAnsi="Aptos"/>
                <w:sz w:val="24"/>
                <w:szCs w:val="24"/>
              </w:rPr>
            </w:pPr>
            <w:r w:rsidRPr="00A36056">
              <w:rPr>
                <w:rFonts w:ascii="Aptos" w:hAnsi="Aptos"/>
                <w:sz w:val="24"/>
                <w:szCs w:val="24"/>
              </w:rPr>
              <w:t>English</w:t>
            </w:r>
          </w:p>
        </w:tc>
      </w:tr>
      <w:tr w:rsidR="002E040C" w:rsidRPr="00A36056" w14:paraId="7591FB36" w14:textId="77777777" w:rsidTr="00A36056">
        <w:tc>
          <w:tcPr>
            <w:tcW w:w="2880" w:type="dxa"/>
          </w:tcPr>
          <w:p w14:paraId="0F7CFF01" w14:textId="77777777" w:rsidR="002E040C" w:rsidRPr="00A36056" w:rsidRDefault="00070283">
            <w:pPr>
              <w:rPr>
                <w:rFonts w:ascii="Aptos" w:hAnsi="Aptos"/>
                <w:sz w:val="24"/>
                <w:szCs w:val="24"/>
              </w:rPr>
            </w:pPr>
            <w:r w:rsidRPr="00A36056">
              <w:rPr>
                <w:rFonts w:ascii="Aptos" w:hAnsi="Aptos"/>
                <w:sz w:val="24"/>
                <w:szCs w:val="24"/>
              </w:rPr>
              <w:t>j’</w:t>
            </w:r>
          </w:p>
        </w:tc>
        <w:tc>
          <w:tcPr>
            <w:tcW w:w="2880" w:type="dxa"/>
          </w:tcPr>
          <w:p w14:paraId="494F8096" w14:textId="77777777" w:rsidR="002E040C" w:rsidRPr="00A36056" w:rsidRDefault="00070283">
            <w:pPr>
              <w:rPr>
                <w:rFonts w:ascii="Aptos" w:hAnsi="Aptos"/>
                <w:sz w:val="24"/>
                <w:szCs w:val="24"/>
              </w:rPr>
            </w:pPr>
            <w:r w:rsidRPr="00A36056">
              <w:rPr>
                <w:rFonts w:ascii="Aptos" w:hAnsi="Aptos"/>
                <w:sz w:val="24"/>
                <w:szCs w:val="24"/>
              </w:rPr>
              <w:t>ai</w:t>
            </w:r>
          </w:p>
        </w:tc>
        <w:tc>
          <w:tcPr>
            <w:tcW w:w="2880" w:type="dxa"/>
          </w:tcPr>
          <w:p w14:paraId="0A04CF51" w14:textId="77777777" w:rsidR="002E040C" w:rsidRPr="00A36056" w:rsidRDefault="00070283">
            <w:pPr>
              <w:rPr>
                <w:rFonts w:ascii="Aptos" w:hAnsi="Aptos"/>
                <w:sz w:val="24"/>
                <w:szCs w:val="24"/>
              </w:rPr>
            </w:pPr>
            <w:r w:rsidRPr="00A36056">
              <w:rPr>
                <w:rFonts w:ascii="Aptos" w:hAnsi="Aptos"/>
                <w:sz w:val="24"/>
                <w:szCs w:val="24"/>
              </w:rPr>
              <w:t>I have</w:t>
            </w:r>
          </w:p>
        </w:tc>
      </w:tr>
      <w:tr w:rsidR="002E040C" w:rsidRPr="00A36056" w14:paraId="005524B2" w14:textId="77777777" w:rsidTr="00A36056">
        <w:tc>
          <w:tcPr>
            <w:tcW w:w="2880" w:type="dxa"/>
          </w:tcPr>
          <w:p w14:paraId="7C5F4DEF" w14:textId="77777777" w:rsidR="002E040C" w:rsidRPr="00A36056" w:rsidRDefault="00070283">
            <w:pPr>
              <w:rPr>
                <w:rFonts w:ascii="Aptos" w:hAnsi="Aptos"/>
                <w:sz w:val="24"/>
                <w:szCs w:val="24"/>
              </w:rPr>
            </w:pPr>
            <w:r w:rsidRPr="00A36056">
              <w:rPr>
                <w:rFonts w:ascii="Aptos" w:hAnsi="Aptos"/>
                <w:sz w:val="24"/>
                <w:szCs w:val="24"/>
              </w:rPr>
              <w:t>tu</w:t>
            </w:r>
          </w:p>
        </w:tc>
        <w:tc>
          <w:tcPr>
            <w:tcW w:w="2880" w:type="dxa"/>
          </w:tcPr>
          <w:p w14:paraId="6F3DCBD2" w14:textId="77777777" w:rsidR="002E040C" w:rsidRPr="00A36056" w:rsidRDefault="00070283">
            <w:pPr>
              <w:rPr>
                <w:rFonts w:ascii="Aptos" w:hAnsi="Aptos"/>
                <w:sz w:val="24"/>
                <w:szCs w:val="24"/>
              </w:rPr>
            </w:pPr>
            <w:r w:rsidRPr="00A36056">
              <w:rPr>
                <w:rFonts w:ascii="Aptos" w:hAnsi="Aptos"/>
                <w:sz w:val="24"/>
                <w:szCs w:val="24"/>
              </w:rPr>
              <w:t>as</w:t>
            </w:r>
          </w:p>
        </w:tc>
        <w:tc>
          <w:tcPr>
            <w:tcW w:w="2880" w:type="dxa"/>
          </w:tcPr>
          <w:p w14:paraId="30C13D30" w14:textId="77777777" w:rsidR="002E040C" w:rsidRPr="00A36056" w:rsidRDefault="00070283">
            <w:pPr>
              <w:rPr>
                <w:rFonts w:ascii="Aptos" w:hAnsi="Aptos"/>
                <w:sz w:val="24"/>
                <w:szCs w:val="24"/>
              </w:rPr>
            </w:pPr>
            <w:r w:rsidRPr="00A36056">
              <w:rPr>
                <w:rFonts w:ascii="Aptos" w:hAnsi="Aptos"/>
                <w:sz w:val="24"/>
                <w:szCs w:val="24"/>
              </w:rPr>
              <w:t>you have</w:t>
            </w:r>
          </w:p>
        </w:tc>
      </w:tr>
      <w:tr w:rsidR="002E040C" w:rsidRPr="00A36056" w14:paraId="21C57815" w14:textId="77777777" w:rsidTr="00A36056">
        <w:tc>
          <w:tcPr>
            <w:tcW w:w="2880" w:type="dxa"/>
          </w:tcPr>
          <w:p w14:paraId="5D6D745D" w14:textId="77777777" w:rsidR="002E040C" w:rsidRPr="00A36056" w:rsidRDefault="00070283">
            <w:pPr>
              <w:rPr>
                <w:rFonts w:ascii="Aptos" w:hAnsi="Aptos"/>
                <w:sz w:val="24"/>
                <w:szCs w:val="24"/>
              </w:rPr>
            </w:pPr>
            <w:r w:rsidRPr="00A36056">
              <w:rPr>
                <w:rFonts w:ascii="Aptos" w:hAnsi="Aptos"/>
                <w:sz w:val="24"/>
                <w:szCs w:val="24"/>
              </w:rPr>
              <w:t>il/elle</w:t>
            </w:r>
          </w:p>
        </w:tc>
        <w:tc>
          <w:tcPr>
            <w:tcW w:w="2880" w:type="dxa"/>
          </w:tcPr>
          <w:p w14:paraId="4B15FA5D" w14:textId="77777777" w:rsidR="002E040C" w:rsidRPr="00A36056" w:rsidRDefault="00070283">
            <w:pPr>
              <w:rPr>
                <w:rFonts w:ascii="Aptos" w:hAnsi="Aptos"/>
                <w:sz w:val="24"/>
                <w:szCs w:val="24"/>
              </w:rPr>
            </w:pPr>
            <w:r w:rsidRPr="00A36056">
              <w:rPr>
                <w:rFonts w:ascii="Aptos" w:hAnsi="Aptos"/>
                <w:sz w:val="24"/>
                <w:szCs w:val="24"/>
              </w:rPr>
              <w:t>a</w:t>
            </w:r>
          </w:p>
        </w:tc>
        <w:tc>
          <w:tcPr>
            <w:tcW w:w="2880" w:type="dxa"/>
          </w:tcPr>
          <w:p w14:paraId="25329D33" w14:textId="77777777" w:rsidR="002E040C" w:rsidRPr="00A36056" w:rsidRDefault="00070283">
            <w:pPr>
              <w:rPr>
                <w:rFonts w:ascii="Aptos" w:hAnsi="Aptos"/>
                <w:sz w:val="24"/>
                <w:szCs w:val="24"/>
              </w:rPr>
            </w:pPr>
            <w:r w:rsidRPr="00A36056">
              <w:rPr>
                <w:rFonts w:ascii="Aptos" w:hAnsi="Aptos"/>
                <w:sz w:val="24"/>
                <w:szCs w:val="24"/>
              </w:rPr>
              <w:t>he/she has</w:t>
            </w:r>
          </w:p>
        </w:tc>
      </w:tr>
      <w:tr w:rsidR="002E040C" w:rsidRPr="00A36056" w14:paraId="4EA3052A" w14:textId="77777777" w:rsidTr="00A36056">
        <w:tc>
          <w:tcPr>
            <w:tcW w:w="2880" w:type="dxa"/>
          </w:tcPr>
          <w:p w14:paraId="2F9C8D34" w14:textId="77777777" w:rsidR="002E040C" w:rsidRPr="00A36056" w:rsidRDefault="00070283">
            <w:pPr>
              <w:rPr>
                <w:rFonts w:ascii="Aptos" w:hAnsi="Aptos"/>
                <w:sz w:val="24"/>
                <w:szCs w:val="24"/>
              </w:rPr>
            </w:pPr>
            <w:r w:rsidRPr="00A36056">
              <w:rPr>
                <w:rFonts w:ascii="Aptos" w:hAnsi="Aptos"/>
                <w:sz w:val="24"/>
                <w:szCs w:val="24"/>
              </w:rPr>
              <w:t>nous</w:t>
            </w:r>
          </w:p>
        </w:tc>
        <w:tc>
          <w:tcPr>
            <w:tcW w:w="2880" w:type="dxa"/>
          </w:tcPr>
          <w:p w14:paraId="23E1D9FC" w14:textId="77777777" w:rsidR="002E040C" w:rsidRPr="00A36056" w:rsidRDefault="00070283">
            <w:pPr>
              <w:rPr>
                <w:rFonts w:ascii="Aptos" w:hAnsi="Aptos"/>
                <w:sz w:val="24"/>
                <w:szCs w:val="24"/>
              </w:rPr>
            </w:pPr>
            <w:r w:rsidRPr="00A36056">
              <w:rPr>
                <w:rFonts w:ascii="Aptos" w:hAnsi="Aptos"/>
                <w:sz w:val="24"/>
                <w:szCs w:val="24"/>
              </w:rPr>
              <w:t>avons</w:t>
            </w:r>
          </w:p>
        </w:tc>
        <w:tc>
          <w:tcPr>
            <w:tcW w:w="2880" w:type="dxa"/>
          </w:tcPr>
          <w:p w14:paraId="2A746713" w14:textId="77777777" w:rsidR="002E040C" w:rsidRPr="00A36056" w:rsidRDefault="00070283">
            <w:pPr>
              <w:rPr>
                <w:rFonts w:ascii="Aptos" w:hAnsi="Aptos"/>
                <w:sz w:val="24"/>
                <w:szCs w:val="24"/>
              </w:rPr>
            </w:pPr>
            <w:r w:rsidRPr="00A36056">
              <w:rPr>
                <w:rFonts w:ascii="Aptos" w:hAnsi="Aptos"/>
                <w:sz w:val="24"/>
                <w:szCs w:val="24"/>
              </w:rPr>
              <w:t>we have</w:t>
            </w:r>
          </w:p>
        </w:tc>
      </w:tr>
      <w:tr w:rsidR="002E040C" w:rsidRPr="00A36056" w14:paraId="5D2317C8" w14:textId="77777777" w:rsidTr="00A36056">
        <w:tc>
          <w:tcPr>
            <w:tcW w:w="2880" w:type="dxa"/>
          </w:tcPr>
          <w:p w14:paraId="5F09FE1D" w14:textId="77777777" w:rsidR="002E040C" w:rsidRPr="00A36056" w:rsidRDefault="00070283">
            <w:pPr>
              <w:rPr>
                <w:rFonts w:ascii="Aptos" w:hAnsi="Aptos"/>
                <w:sz w:val="24"/>
                <w:szCs w:val="24"/>
              </w:rPr>
            </w:pPr>
            <w:r w:rsidRPr="00A36056">
              <w:rPr>
                <w:rFonts w:ascii="Aptos" w:hAnsi="Aptos"/>
                <w:sz w:val="24"/>
                <w:szCs w:val="24"/>
              </w:rPr>
              <w:t>vous</w:t>
            </w:r>
          </w:p>
        </w:tc>
        <w:tc>
          <w:tcPr>
            <w:tcW w:w="2880" w:type="dxa"/>
          </w:tcPr>
          <w:p w14:paraId="1D6680EB" w14:textId="77777777" w:rsidR="002E040C" w:rsidRPr="00A36056" w:rsidRDefault="00070283">
            <w:pPr>
              <w:rPr>
                <w:rFonts w:ascii="Aptos" w:hAnsi="Aptos"/>
                <w:sz w:val="24"/>
                <w:szCs w:val="24"/>
              </w:rPr>
            </w:pPr>
            <w:r w:rsidRPr="00A36056">
              <w:rPr>
                <w:rFonts w:ascii="Aptos" w:hAnsi="Aptos"/>
                <w:sz w:val="24"/>
                <w:szCs w:val="24"/>
              </w:rPr>
              <w:t>avez</w:t>
            </w:r>
          </w:p>
        </w:tc>
        <w:tc>
          <w:tcPr>
            <w:tcW w:w="2880" w:type="dxa"/>
          </w:tcPr>
          <w:p w14:paraId="006C7DCF" w14:textId="77777777" w:rsidR="002E040C" w:rsidRPr="00A36056" w:rsidRDefault="00070283">
            <w:pPr>
              <w:rPr>
                <w:rFonts w:ascii="Aptos" w:hAnsi="Aptos"/>
                <w:sz w:val="24"/>
                <w:szCs w:val="24"/>
              </w:rPr>
            </w:pPr>
            <w:r w:rsidRPr="00A36056">
              <w:rPr>
                <w:rFonts w:ascii="Aptos" w:hAnsi="Aptos"/>
                <w:sz w:val="24"/>
                <w:szCs w:val="24"/>
              </w:rPr>
              <w:t>you have</w:t>
            </w:r>
          </w:p>
        </w:tc>
      </w:tr>
      <w:tr w:rsidR="002E040C" w:rsidRPr="00A36056" w14:paraId="0DD5A481" w14:textId="77777777" w:rsidTr="00A36056">
        <w:tc>
          <w:tcPr>
            <w:tcW w:w="2880" w:type="dxa"/>
          </w:tcPr>
          <w:p w14:paraId="26544C98" w14:textId="77777777" w:rsidR="002E040C" w:rsidRPr="00A36056" w:rsidRDefault="00070283">
            <w:pPr>
              <w:rPr>
                <w:rFonts w:ascii="Aptos" w:hAnsi="Aptos"/>
                <w:sz w:val="24"/>
                <w:szCs w:val="24"/>
              </w:rPr>
            </w:pPr>
            <w:r w:rsidRPr="00A36056">
              <w:rPr>
                <w:rFonts w:ascii="Aptos" w:hAnsi="Aptos"/>
                <w:sz w:val="24"/>
                <w:szCs w:val="24"/>
              </w:rPr>
              <w:t>ils/elles</w:t>
            </w:r>
          </w:p>
        </w:tc>
        <w:tc>
          <w:tcPr>
            <w:tcW w:w="2880" w:type="dxa"/>
          </w:tcPr>
          <w:p w14:paraId="0B0B289B" w14:textId="77777777" w:rsidR="002E040C" w:rsidRPr="00A36056" w:rsidRDefault="00070283">
            <w:pPr>
              <w:rPr>
                <w:rFonts w:ascii="Aptos" w:hAnsi="Aptos"/>
                <w:sz w:val="24"/>
                <w:szCs w:val="24"/>
              </w:rPr>
            </w:pPr>
            <w:r w:rsidRPr="00A36056">
              <w:rPr>
                <w:rFonts w:ascii="Aptos" w:hAnsi="Aptos"/>
                <w:sz w:val="24"/>
                <w:szCs w:val="24"/>
              </w:rPr>
              <w:t>ont</w:t>
            </w:r>
          </w:p>
        </w:tc>
        <w:tc>
          <w:tcPr>
            <w:tcW w:w="2880" w:type="dxa"/>
          </w:tcPr>
          <w:p w14:paraId="46217D6D" w14:textId="77777777" w:rsidR="002E040C" w:rsidRPr="00A36056" w:rsidRDefault="00070283">
            <w:pPr>
              <w:rPr>
                <w:rFonts w:ascii="Aptos" w:hAnsi="Aptos"/>
                <w:sz w:val="24"/>
                <w:szCs w:val="24"/>
              </w:rPr>
            </w:pPr>
            <w:r w:rsidRPr="00A36056">
              <w:rPr>
                <w:rFonts w:ascii="Aptos" w:hAnsi="Aptos"/>
                <w:sz w:val="24"/>
                <w:szCs w:val="24"/>
              </w:rPr>
              <w:t>they have</w:t>
            </w:r>
          </w:p>
        </w:tc>
      </w:tr>
    </w:tbl>
    <w:p w14:paraId="58149D89" w14:textId="77777777" w:rsidR="002E040C" w:rsidRPr="00A36056" w:rsidRDefault="00070283">
      <w:pPr>
        <w:pStyle w:val="Heading3"/>
        <w:rPr>
          <w:rFonts w:ascii="Aptos" w:hAnsi="Aptos"/>
          <w:sz w:val="24"/>
          <w:szCs w:val="24"/>
        </w:rPr>
      </w:pPr>
      <w:r w:rsidRPr="00A36056">
        <w:rPr>
          <w:rFonts w:ascii="Aptos" w:hAnsi="Aptos"/>
          <w:sz w:val="24"/>
          <w:szCs w:val="24"/>
        </w:rPr>
        <w:t>ALLER — to go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E040C" w:rsidRPr="00A36056" w14:paraId="1C7C68A2" w14:textId="77777777" w:rsidTr="00A36056">
        <w:tc>
          <w:tcPr>
            <w:tcW w:w="2880" w:type="dxa"/>
          </w:tcPr>
          <w:p w14:paraId="29EC8536" w14:textId="77777777" w:rsidR="002E040C" w:rsidRPr="00A36056" w:rsidRDefault="00070283">
            <w:pPr>
              <w:rPr>
                <w:rFonts w:ascii="Aptos" w:hAnsi="Aptos"/>
                <w:sz w:val="24"/>
                <w:szCs w:val="24"/>
              </w:rPr>
            </w:pPr>
            <w:r w:rsidRPr="00A36056">
              <w:rPr>
                <w:rFonts w:ascii="Aptos" w:hAnsi="Aptos"/>
                <w:sz w:val="24"/>
                <w:szCs w:val="24"/>
              </w:rPr>
              <w:t>Person</w:t>
            </w:r>
          </w:p>
        </w:tc>
        <w:tc>
          <w:tcPr>
            <w:tcW w:w="2880" w:type="dxa"/>
          </w:tcPr>
          <w:p w14:paraId="71BF266E" w14:textId="77777777" w:rsidR="002E040C" w:rsidRPr="00A36056" w:rsidRDefault="00070283">
            <w:pPr>
              <w:rPr>
                <w:rFonts w:ascii="Aptos" w:hAnsi="Aptos"/>
                <w:sz w:val="24"/>
                <w:szCs w:val="24"/>
              </w:rPr>
            </w:pPr>
            <w:r w:rsidRPr="00A36056">
              <w:rPr>
                <w:rFonts w:ascii="Aptos" w:hAnsi="Aptos"/>
                <w:sz w:val="24"/>
                <w:szCs w:val="24"/>
              </w:rPr>
              <w:t>French</w:t>
            </w:r>
          </w:p>
        </w:tc>
        <w:tc>
          <w:tcPr>
            <w:tcW w:w="2880" w:type="dxa"/>
          </w:tcPr>
          <w:p w14:paraId="4D32448B" w14:textId="77777777" w:rsidR="002E040C" w:rsidRPr="00A36056" w:rsidRDefault="00070283">
            <w:pPr>
              <w:rPr>
                <w:rFonts w:ascii="Aptos" w:hAnsi="Aptos"/>
                <w:sz w:val="24"/>
                <w:szCs w:val="24"/>
              </w:rPr>
            </w:pPr>
            <w:r w:rsidRPr="00A36056">
              <w:rPr>
                <w:rFonts w:ascii="Aptos" w:hAnsi="Aptos"/>
                <w:sz w:val="24"/>
                <w:szCs w:val="24"/>
              </w:rPr>
              <w:t>English</w:t>
            </w:r>
          </w:p>
        </w:tc>
      </w:tr>
      <w:tr w:rsidR="002E040C" w:rsidRPr="00A36056" w14:paraId="1FFABBC7" w14:textId="77777777" w:rsidTr="00A36056">
        <w:tc>
          <w:tcPr>
            <w:tcW w:w="2880" w:type="dxa"/>
          </w:tcPr>
          <w:p w14:paraId="6BC6C40C" w14:textId="77777777" w:rsidR="002E040C" w:rsidRPr="00A36056" w:rsidRDefault="00070283">
            <w:pPr>
              <w:rPr>
                <w:rFonts w:ascii="Aptos" w:hAnsi="Aptos"/>
                <w:sz w:val="24"/>
                <w:szCs w:val="24"/>
              </w:rPr>
            </w:pPr>
            <w:r w:rsidRPr="00A36056">
              <w:rPr>
                <w:rFonts w:ascii="Aptos" w:hAnsi="Aptos"/>
                <w:sz w:val="24"/>
                <w:szCs w:val="24"/>
              </w:rPr>
              <w:t>je</w:t>
            </w:r>
          </w:p>
        </w:tc>
        <w:tc>
          <w:tcPr>
            <w:tcW w:w="2880" w:type="dxa"/>
          </w:tcPr>
          <w:p w14:paraId="435BFF37" w14:textId="77777777" w:rsidR="002E040C" w:rsidRPr="00A36056" w:rsidRDefault="00070283">
            <w:pPr>
              <w:rPr>
                <w:rFonts w:ascii="Aptos" w:hAnsi="Aptos"/>
                <w:sz w:val="24"/>
                <w:szCs w:val="24"/>
              </w:rPr>
            </w:pPr>
            <w:r w:rsidRPr="00A36056">
              <w:rPr>
                <w:rFonts w:ascii="Aptos" w:hAnsi="Aptos"/>
                <w:sz w:val="24"/>
                <w:szCs w:val="24"/>
              </w:rPr>
              <w:t>vais</w:t>
            </w:r>
          </w:p>
        </w:tc>
        <w:tc>
          <w:tcPr>
            <w:tcW w:w="2880" w:type="dxa"/>
          </w:tcPr>
          <w:p w14:paraId="3B5AA863" w14:textId="77777777" w:rsidR="002E040C" w:rsidRPr="00A36056" w:rsidRDefault="00070283">
            <w:pPr>
              <w:rPr>
                <w:rFonts w:ascii="Aptos" w:hAnsi="Aptos"/>
                <w:sz w:val="24"/>
                <w:szCs w:val="24"/>
              </w:rPr>
            </w:pPr>
            <w:r w:rsidRPr="00A36056">
              <w:rPr>
                <w:rFonts w:ascii="Aptos" w:hAnsi="Aptos"/>
                <w:sz w:val="24"/>
                <w:szCs w:val="24"/>
              </w:rPr>
              <w:t>I go</w:t>
            </w:r>
          </w:p>
        </w:tc>
      </w:tr>
      <w:tr w:rsidR="002E040C" w:rsidRPr="00A36056" w14:paraId="2C0A962D" w14:textId="77777777" w:rsidTr="00A36056">
        <w:tc>
          <w:tcPr>
            <w:tcW w:w="2880" w:type="dxa"/>
          </w:tcPr>
          <w:p w14:paraId="710284A7" w14:textId="77777777" w:rsidR="002E040C" w:rsidRPr="00A36056" w:rsidRDefault="00070283">
            <w:pPr>
              <w:rPr>
                <w:rFonts w:ascii="Aptos" w:hAnsi="Aptos"/>
                <w:sz w:val="24"/>
                <w:szCs w:val="24"/>
              </w:rPr>
            </w:pPr>
            <w:r w:rsidRPr="00A36056">
              <w:rPr>
                <w:rFonts w:ascii="Aptos" w:hAnsi="Aptos"/>
                <w:sz w:val="24"/>
                <w:szCs w:val="24"/>
              </w:rPr>
              <w:t>tu</w:t>
            </w:r>
          </w:p>
        </w:tc>
        <w:tc>
          <w:tcPr>
            <w:tcW w:w="2880" w:type="dxa"/>
          </w:tcPr>
          <w:p w14:paraId="08A7DFD3" w14:textId="77777777" w:rsidR="002E040C" w:rsidRPr="00A36056" w:rsidRDefault="00070283">
            <w:pPr>
              <w:rPr>
                <w:rFonts w:ascii="Aptos" w:hAnsi="Aptos"/>
                <w:sz w:val="24"/>
                <w:szCs w:val="24"/>
              </w:rPr>
            </w:pPr>
            <w:r w:rsidRPr="00A36056">
              <w:rPr>
                <w:rFonts w:ascii="Aptos" w:hAnsi="Aptos"/>
                <w:sz w:val="24"/>
                <w:szCs w:val="24"/>
              </w:rPr>
              <w:t>vas</w:t>
            </w:r>
          </w:p>
        </w:tc>
        <w:tc>
          <w:tcPr>
            <w:tcW w:w="2880" w:type="dxa"/>
          </w:tcPr>
          <w:p w14:paraId="2B425D86" w14:textId="77777777" w:rsidR="002E040C" w:rsidRPr="00A36056" w:rsidRDefault="00070283">
            <w:pPr>
              <w:rPr>
                <w:rFonts w:ascii="Aptos" w:hAnsi="Aptos"/>
                <w:sz w:val="24"/>
                <w:szCs w:val="24"/>
              </w:rPr>
            </w:pPr>
            <w:r w:rsidRPr="00A36056">
              <w:rPr>
                <w:rFonts w:ascii="Aptos" w:hAnsi="Aptos"/>
                <w:sz w:val="24"/>
                <w:szCs w:val="24"/>
              </w:rPr>
              <w:t>you go</w:t>
            </w:r>
          </w:p>
        </w:tc>
      </w:tr>
      <w:tr w:rsidR="002E040C" w:rsidRPr="00A36056" w14:paraId="0A744615" w14:textId="77777777" w:rsidTr="00A36056">
        <w:tc>
          <w:tcPr>
            <w:tcW w:w="2880" w:type="dxa"/>
          </w:tcPr>
          <w:p w14:paraId="2D30148A" w14:textId="77777777" w:rsidR="002E040C" w:rsidRPr="00A36056" w:rsidRDefault="00070283">
            <w:pPr>
              <w:rPr>
                <w:rFonts w:ascii="Aptos" w:hAnsi="Aptos"/>
                <w:sz w:val="24"/>
                <w:szCs w:val="24"/>
              </w:rPr>
            </w:pPr>
            <w:r w:rsidRPr="00A36056">
              <w:rPr>
                <w:rFonts w:ascii="Aptos" w:hAnsi="Aptos"/>
                <w:sz w:val="24"/>
                <w:szCs w:val="24"/>
              </w:rPr>
              <w:t>il/elle</w:t>
            </w:r>
          </w:p>
        </w:tc>
        <w:tc>
          <w:tcPr>
            <w:tcW w:w="2880" w:type="dxa"/>
          </w:tcPr>
          <w:p w14:paraId="2890C3F5" w14:textId="77777777" w:rsidR="002E040C" w:rsidRPr="00A36056" w:rsidRDefault="00070283">
            <w:pPr>
              <w:rPr>
                <w:rFonts w:ascii="Aptos" w:hAnsi="Aptos"/>
                <w:sz w:val="24"/>
                <w:szCs w:val="24"/>
              </w:rPr>
            </w:pPr>
            <w:r w:rsidRPr="00A36056">
              <w:rPr>
                <w:rFonts w:ascii="Aptos" w:hAnsi="Aptos"/>
                <w:sz w:val="24"/>
                <w:szCs w:val="24"/>
              </w:rPr>
              <w:t>va</w:t>
            </w:r>
          </w:p>
        </w:tc>
        <w:tc>
          <w:tcPr>
            <w:tcW w:w="2880" w:type="dxa"/>
          </w:tcPr>
          <w:p w14:paraId="54BA4EF7" w14:textId="77777777" w:rsidR="002E040C" w:rsidRPr="00A36056" w:rsidRDefault="00070283">
            <w:pPr>
              <w:rPr>
                <w:rFonts w:ascii="Aptos" w:hAnsi="Aptos"/>
                <w:sz w:val="24"/>
                <w:szCs w:val="24"/>
              </w:rPr>
            </w:pPr>
            <w:r w:rsidRPr="00A36056">
              <w:rPr>
                <w:rFonts w:ascii="Aptos" w:hAnsi="Aptos"/>
                <w:sz w:val="24"/>
                <w:szCs w:val="24"/>
              </w:rPr>
              <w:t>he/she goes</w:t>
            </w:r>
          </w:p>
        </w:tc>
      </w:tr>
      <w:tr w:rsidR="002E040C" w:rsidRPr="00A36056" w14:paraId="3A61F309" w14:textId="77777777" w:rsidTr="00A36056">
        <w:tc>
          <w:tcPr>
            <w:tcW w:w="2880" w:type="dxa"/>
          </w:tcPr>
          <w:p w14:paraId="29B139C5" w14:textId="77777777" w:rsidR="002E040C" w:rsidRPr="00A36056" w:rsidRDefault="00070283">
            <w:pPr>
              <w:rPr>
                <w:rFonts w:ascii="Aptos" w:hAnsi="Aptos"/>
                <w:sz w:val="24"/>
                <w:szCs w:val="24"/>
              </w:rPr>
            </w:pPr>
            <w:r w:rsidRPr="00A36056">
              <w:rPr>
                <w:rFonts w:ascii="Aptos" w:hAnsi="Aptos"/>
                <w:sz w:val="24"/>
                <w:szCs w:val="24"/>
              </w:rPr>
              <w:t>nous</w:t>
            </w:r>
          </w:p>
        </w:tc>
        <w:tc>
          <w:tcPr>
            <w:tcW w:w="2880" w:type="dxa"/>
          </w:tcPr>
          <w:p w14:paraId="0F01FF81" w14:textId="77777777" w:rsidR="002E040C" w:rsidRPr="00A36056" w:rsidRDefault="00070283">
            <w:pPr>
              <w:rPr>
                <w:rFonts w:ascii="Aptos" w:hAnsi="Aptos"/>
                <w:sz w:val="24"/>
                <w:szCs w:val="24"/>
              </w:rPr>
            </w:pPr>
            <w:r w:rsidRPr="00A36056">
              <w:rPr>
                <w:rFonts w:ascii="Aptos" w:hAnsi="Aptos"/>
                <w:sz w:val="24"/>
                <w:szCs w:val="24"/>
              </w:rPr>
              <w:t>allons</w:t>
            </w:r>
          </w:p>
        </w:tc>
        <w:tc>
          <w:tcPr>
            <w:tcW w:w="2880" w:type="dxa"/>
          </w:tcPr>
          <w:p w14:paraId="5AB3AF89" w14:textId="77777777" w:rsidR="002E040C" w:rsidRPr="00A36056" w:rsidRDefault="00070283">
            <w:pPr>
              <w:rPr>
                <w:rFonts w:ascii="Aptos" w:hAnsi="Aptos"/>
                <w:sz w:val="24"/>
                <w:szCs w:val="24"/>
              </w:rPr>
            </w:pPr>
            <w:r w:rsidRPr="00A36056">
              <w:rPr>
                <w:rFonts w:ascii="Aptos" w:hAnsi="Aptos"/>
                <w:sz w:val="24"/>
                <w:szCs w:val="24"/>
              </w:rPr>
              <w:t>we go</w:t>
            </w:r>
          </w:p>
        </w:tc>
      </w:tr>
      <w:tr w:rsidR="002E040C" w:rsidRPr="00A36056" w14:paraId="2A061B63" w14:textId="77777777" w:rsidTr="00A36056">
        <w:tc>
          <w:tcPr>
            <w:tcW w:w="2880" w:type="dxa"/>
          </w:tcPr>
          <w:p w14:paraId="5AB5790F" w14:textId="77777777" w:rsidR="002E040C" w:rsidRPr="00A36056" w:rsidRDefault="00070283">
            <w:pPr>
              <w:rPr>
                <w:rFonts w:ascii="Aptos" w:hAnsi="Aptos"/>
                <w:sz w:val="24"/>
                <w:szCs w:val="24"/>
              </w:rPr>
            </w:pPr>
            <w:r w:rsidRPr="00A36056">
              <w:rPr>
                <w:rFonts w:ascii="Aptos" w:hAnsi="Aptos"/>
                <w:sz w:val="24"/>
                <w:szCs w:val="24"/>
              </w:rPr>
              <w:t>vous</w:t>
            </w:r>
          </w:p>
        </w:tc>
        <w:tc>
          <w:tcPr>
            <w:tcW w:w="2880" w:type="dxa"/>
          </w:tcPr>
          <w:p w14:paraId="7EF217A7" w14:textId="77777777" w:rsidR="002E040C" w:rsidRPr="00A36056" w:rsidRDefault="00070283">
            <w:pPr>
              <w:rPr>
                <w:rFonts w:ascii="Aptos" w:hAnsi="Aptos"/>
                <w:sz w:val="24"/>
                <w:szCs w:val="24"/>
              </w:rPr>
            </w:pPr>
            <w:r w:rsidRPr="00A36056">
              <w:rPr>
                <w:rFonts w:ascii="Aptos" w:hAnsi="Aptos"/>
                <w:sz w:val="24"/>
                <w:szCs w:val="24"/>
              </w:rPr>
              <w:t>allez</w:t>
            </w:r>
          </w:p>
        </w:tc>
        <w:tc>
          <w:tcPr>
            <w:tcW w:w="2880" w:type="dxa"/>
          </w:tcPr>
          <w:p w14:paraId="28824E64" w14:textId="77777777" w:rsidR="002E040C" w:rsidRPr="00A36056" w:rsidRDefault="00070283">
            <w:pPr>
              <w:rPr>
                <w:rFonts w:ascii="Aptos" w:hAnsi="Aptos"/>
                <w:sz w:val="24"/>
                <w:szCs w:val="24"/>
              </w:rPr>
            </w:pPr>
            <w:r w:rsidRPr="00A36056">
              <w:rPr>
                <w:rFonts w:ascii="Aptos" w:hAnsi="Aptos"/>
                <w:sz w:val="24"/>
                <w:szCs w:val="24"/>
              </w:rPr>
              <w:t>you go</w:t>
            </w:r>
          </w:p>
        </w:tc>
      </w:tr>
      <w:tr w:rsidR="002E040C" w:rsidRPr="00A36056" w14:paraId="41473826" w14:textId="77777777" w:rsidTr="00A36056">
        <w:tc>
          <w:tcPr>
            <w:tcW w:w="2880" w:type="dxa"/>
          </w:tcPr>
          <w:p w14:paraId="47555C43" w14:textId="77777777" w:rsidR="002E040C" w:rsidRPr="00A36056" w:rsidRDefault="00070283">
            <w:pPr>
              <w:rPr>
                <w:rFonts w:ascii="Aptos" w:hAnsi="Aptos"/>
                <w:sz w:val="24"/>
                <w:szCs w:val="24"/>
              </w:rPr>
            </w:pPr>
            <w:r w:rsidRPr="00A36056">
              <w:rPr>
                <w:rFonts w:ascii="Aptos" w:hAnsi="Aptos"/>
                <w:sz w:val="24"/>
                <w:szCs w:val="24"/>
              </w:rPr>
              <w:lastRenderedPageBreak/>
              <w:t>ils/elles</w:t>
            </w:r>
          </w:p>
        </w:tc>
        <w:tc>
          <w:tcPr>
            <w:tcW w:w="2880" w:type="dxa"/>
          </w:tcPr>
          <w:p w14:paraId="30C15221" w14:textId="77777777" w:rsidR="002E040C" w:rsidRPr="00A36056" w:rsidRDefault="00070283">
            <w:pPr>
              <w:rPr>
                <w:rFonts w:ascii="Aptos" w:hAnsi="Aptos"/>
                <w:sz w:val="24"/>
                <w:szCs w:val="24"/>
              </w:rPr>
            </w:pPr>
            <w:r w:rsidRPr="00A36056">
              <w:rPr>
                <w:rFonts w:ascii="Aptos" w:hAnsi="Aptos"/>
                <w:sz w:val="24"/>
                <w:szCs w:val="24"/>
              </w:rPr>
              <w:t>vont</w:t>
            </w:r>
          </w:p>
        </w:tc>
        <w:tc>
          <w:tcPr>
            <w:tcW w:w="2880" w:type="dxa"/>
          </w:tcPr>
          <w:p w14:paraId="03788306" w14:textId="77777777" w:rsidR="002E040C" w:rsidRPr="00A36056" w:rsidRDefault="00070283">
            <w:pPr>
              <w:rPr>
                <w:rFonts w:ascii="Aptos" w:hAnsi="Aptos"/>
                <w:sz w:val="24"/>
                <w:szCs w:val="24"/>
              </w:rPr>
            </w:pPr>
            <w:r w:rsidRPr="00A36056">
              <w:rPr>
                <w:rFonts w:ascii="Aptos" w:hAnsi="Aptos"/>
                <w:sz w:val="24"/>
                <w:szCs w:val="24"/>
              </w:rPr>
              <w:t>they go</w:t>
            </w:r>
          </w:p>
        </w:tc>
      </w:tr>
    </w:tbl>
    <w:p w14:paraId="6441E1C5" w14:textId="77777777" w:rsidR="002E040C" w:rsidRPr="00A36056" w:rsidRDefault="00070283">
      <w:pPr>
        <w:pStyle w:val="Heading3"/>
        <w:rPr>
          <w:rFonts w:ascii="Aptos" w:hAnsi="Aptos"/>
          <w:sz w:val="24"/>
          <w:szCs w:val="24"/>
        </w:rPr>
      </w:pPr>
      <w:r w:rsidRPr="00A36056">
        <w:rPr>
          <w:rFonts w:ascii="Aptos" w:hAnsi="Aptos"/>
          <w:sz w:val="24"/>
          <w:szCs w:val="24"/>
        </w:rPr>
        <w:t>FAIRE — to do/make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E040C" w:rsidRPr="00A36056" w14:paraId="16218342" w14:textId="77777777" w:rsidTr="00A36056">
        <w:tc>
          <w:tcPr>
            <w:tcW w:w="2880" w:type="dxa"/>
          </w:tcPr>
          <w:p w14:paraId="4E7F25D9" w14:textId="77777777" w:rsidR="002E040C" w:rsidRPr="00A36056" w:rsidRDefault="00070283">
            <w:pPr>
              <w:rPr>
                <w:rFonts w:ascii="Aptos" w:hAnsi="Aptos"/>
                <w:sz w:val="24"/>
                <w:szCs w:val="24"/>
              </w:rPr>
            </w:pPr>
            <w:r w:rsidRPr="00A36056">
              <w:rPr>
                <w:rFonts w:ascii="Aptos" w:hAnsi="Aptos"/>
                <w:sz w:val="24"/>
                <w:szCs w:val="24"/>
              </w:rPr>
              <w:t>Person</w:t>
            </w:r>
          </w:p>
        </w:tc>
        <w:tc>
          <w:tcPr>
            <w:tcW w:w="2880" w:type="dxa"/>
          </w:tcPr>
          <w:p w14:paraId="7EDBC328" w14:textId="77777777" w:rsidR="002E040C" w:rsidRPr="00A36056" w:rsidRDefault="00070283">
            <w:pPr>
              <w:rPr>
                <w:rFonts w:ascii="Aptos" w:hAnsi="Aptos"/>
                <w:sz w:val="24"/>
                <w:szCs w:val="24"/>
              </w:rPr>
            </w:pPr>
            <w:r w:rsidRPr="00A36056">
              <w:rPr>
                <w:rFonts w:ascii="Aptos" w:hAnsi="Aptos"/>
                <w:sz w:val="24"/>
                <w:szCs w:val="24"/>
              </w:rPr>
              <w:t>French</w:t>
            </w:r>
          </w:p>
        </w:tc>
        <w:tc>
          <w:tcPr>
            <w:tcW w:w="2880" w:type="dxa"/>
          </w:tcPr>
          <w:p w14:paraId="4FDAC0C1" w14:textId="77777777" w:rsidR="002E040C" w:rsidRPr="00A36056" w:rsidRDefault="00070283">
            <w:pPr>
              <w:rPr>
                <w:rFonts w:ascii="Aptos" w:hAnsi="Aptos"/>
                <w:sz w:val="24"/>
                <w:szCs w:val="24"/>
              </w:rPr>
            </w:pPr>
            <w:r w:rsidRPr="00A36056">
              <w:rPr>
                <w:rFonts w:ascii="Aptos" w:hAnsi="Aptos"/>
                <w:sz w:val="24"/>
                <w:szCs w:val="24"/>
              </w:rPr>
              <w:t>English</w:t>
            </w:r>
          </w:p>
        </w:tc>
      </w:tr>
      <w:tr w:rsidR="002E040C" w:rsidRPr="00A36056" w14:paraId="58798D9E" w14:textId="77777777" w:rsidTr="00A36056">
        <w:tc>
          <w:tcPr>
            <w:tcW w:w="2880" w:type="dxa"/>
          </w:tcPr>
          <w:p w14:paraId="1EB537F8" w14:textId="77777777" w:rsidR="002E040C" w:rsidRPr="00A36056" w:rsidRDefault="00070283">
            <w:pPr>
              <w:rPr>
                <w:rFonts w:ascii="Aptos" w:hAnsi="Aptos"/>
                <w:sz w:val="24"/>
                <w:szCs w:val="24"/>
              </w:rPr>
            </w:pPr>
            <w:r w:rsidRPr="00A36056">
              <w:rPr>
                <w:rFonts w:ascii="Aptos" w:hAnsi="Aptos"/>
                <w:sz w:val="24"/>
                <w:szCs w:val="24"/>
              </w:rPr>
              <w:t>je</w:t>
            </w:r>
          </w:p>
        </w:tc>
        <w:tc>
          <w:tcPr>
            <w:tcW w:w="2880" w:type="dxa"/>
          </w:tcPr>
          <w:p w14:paraId="2930F964" w14:textId="77777777" w:rsidR="002E040C" w:rsidRPr="00A36056" w:rsidRDefault="00070283">
            <w:pPr>
              <w:rPr>
                <w:rFonts w:ascii="Aptos" w:hAnsi="Aptos"/>
                <w:sz w:val="24"/>
                <w:szCs w:val="24"/>
              </w:rPr>
            </w:pPr>
            <w:r w:rsidRPr="00A36056">
              <w:rPr>
                <w:rFonts w:ascii="Aptos" w:hAnsi="Aptos"/>
                <w:sz w:val="24"/>
                <w:szCs w:val="24"/>
              </w:rPr>
              <w:t>fais</w:t>
            </w:r>
          </w:p>
        </w:tc>
        <w:tc>
          <w:tcPr>
            <w:tcW w:w="2880" w:type="dxa"/>
          </w:tcPr>
          <w:p w14:paraId="56DC3211" w14:textId="77777777" w:rsidR="002E040C" w:rsidRPr="00A36056" w:rsidRDefault="00070283">
            <w:pPr>
              <w:rPr>
                <w:rFonts w:ascii="Aptos" w:hAnsi="Aptos"/>
                <w:sz w:val="24"/>
                <w:szCs w:val="24"/>
              </w:rPr>
            </w:pPr>
            <w:r w:rsidRPr="00A36056">
              <w:rPr>
                <w:rFonts w:ascii="Aptos" w:hAnsi="Aptos"/>
                <w:sz w:val="24"/>
                <w:szCs w:val="24"/>
              </w:rPr>
              <w:t>I do</w:t>
            </w:r>
          </w:p>
        </w:tc>
      </w:tr>
      <w:tr w:rsidR="002E040C" w:rsidRPr="00A36056" w14:paraId="52E99228" w14:textId="77777777" w:rsidTr="00A36056">
        <w:tc>
          <w:tcPr>
            <w:tcW w:w="2880" w:type="dxa"/>
          </w:tcPr>
          <w:p w14:paraId="4A3ABF43" w14:textId="77777777" w:rsidR="002E040C" w:rsidRPr="00A36056" w:rsidRDefault="00070283">
            <w:pPr>
              <w:rPr>
                <w:rFonts w:ascii="Aptos" w:hAnsi="Aptos"/>
                <w:sz w:val="24"/>
                <w:szCs w:val="24"/>
              </w:rPr>
            </w:pPr>
            <w:r w:rsidRPr="00A36056">
              <w:rPr>
                <w:rFonts w:ascii="Aptos" w:hAnsi="Aptos"/>
                <w:sz w:val="24"/>
                <w:szCs w:val="24"/>
              </w:rPr>
              <w:t>tu</w:t>
            </w:r>
          </w:p>
        </w:tc>
        <w:tc>
          <w:tcPr>
            <w:tcW w:w="2880" w:type="dxa"/>
          </w:tcPr>
          <w:p w14:paraId="4AC85783" w14:textId="77777777" w:rsidR="002E040C" w:rsidRPr="00A36056" w:rsidRDefault="00070283">
            <w:pPr>
              <w:rPr>
                <w:rFonts w:ascii="Aptos" w:hAnsi="Aptos"/>
                <w:sz w:val="24"/>
                <w:szCs w:val="24"/>
              </w:rPr>
            </w:pPr>
            <w:r w:rsidRPr="00A36056">
              <w:rPr>
                <w:rFonts w:ascii="Aptos" w:hAnsi="Aptos"/>
                <w:sz w:val="24"/>
                <w:szCs w:val="24"/>
              </w:rPr>
              <w:t>fais</w:t>
            </w:r>
          </w:p>
        </w:tc>
        <w:tc>
          <w:tcPr>
            <w:tcW w:w="2880" w:type="dxa"/>
          </w:tcPr>
          <w:p w14:paraId="02D22532" w14:textId="77777777" w:rsidR="002E040C" w:rsidRPr="00A36056" w:rsidRDefault="00070283">
            <w:pPr>
              <w:rPr>
                <w:rFonts w:ascii="Aptos" w:hAnsi="Aptos"/>
                <w:sz w:val="24"/>
                <w:szCs w:val="24"/>
              </w:rPr>
            </w:pPr>
            <w:r w:rsidRPr="00A36056">
              <w:rPr>
                <w:rFonts w:ascii="Aptos" w:hAnsi="Aptos"/>
                <w:sz w:val="24"/>
                <w:szCs w:val="24"/>
              </w:rPr>
              <w:t>you do</w:t>
            </w:r>
          </w:p>
        </w:tc>
      </w:tr>
      <w:tr w:rsidR="002E040C" w:rsidRPr="00A36056" w14:paraId="6439F9D7" w14:textId="77777777" w:rsidTr="00A36056">
        <w:tc>
          <w:tcPr>
            <w:tcW w:w="2880" w:type="dxa"/>
          </w:tcPr>
          <w:p w14:paraId="6598DBB4" w14:textId="77777777" w:rsidR="002E040C" w:rsidRPr="00A36056" w:rsidRDefault="00070283">
            <w:pPr>
              <w:rPr>
                <w:rFonts w:ascii="Aptos" w:hAnsi="Aptos"/>
                <w:sz w:val="24"/>
                <w:szCs w:val="24"/>
              </w:rPr>
            </w:pPr>
            <w:r w:rsidRPr="00A36056">
              <w:rPr>
                <w:rFonts w:ascii="Aptos" w:hAnsi="Aptos"/>
                <w:sz w:val="24"/>
                <w:szCs w:val="24"/>
              </w:rPr>
              <w:t>il/elle</w:t>
            </w:r>
          </w:p>
        </w:tc>
        <w:tc>
          <w:tcPr>
            <w:tcW w:w="2880" w:type="dxa"/>
          </w:tcPr>
          <w:p w14:paraId="34316AB3" w14:textId="77777777" w:rsidR="002E040C" w:rsidRPr="00A36056" w:rsidRDefault="00070283">
            <w:pPr>
              <w:rPr>
                <w:rFonts w:ascii="Aptos" w:hAnsi="Aptos"/>
                <w:sz w:val="24"/>
                <w:szCs w:val="24"/>
              </w:rPr>
            </w:pPr>
            <w:r w:rsidRPr="00A36056">
              <w:rPr>
                <w:rFonts w:ascii="Aptos" w:hAnsi="Aptos"/>
                <w:sz w:val="24"/>
                <w:szCs w:val="24"/>
              </w:rPr>
              <w:t>fait</w:t>
            </w:r>
          </w:p>
        </w:tc>
        <w:tc>
          <w:tcPr>
            <w:tcW w:w="2880" w:type="dxa"/>
          </w:tcPr>
          <w:p w14:paraId="66D7147D" w14:textId="77777777" w:rsidR="002E040C" w:rsidRPr="00A36056" w:rsidRDefault="00070283">
            <w:pPr>
              <w:rPr>
                <w:rFonts w:ascii="Aptos" w:hAnsi="Aptos"/>
                <w:sz w:val="24"/>
                <w:szCs w:val="24"/>
              </w:rPr>
            </w:pPr>
            <w:r w:rsidRPr="00A36056">
              <w:rPr>
                <w:rFonts w:ascii="Aptos" w:hAnsi="Aptos"/>
                <w:sz w:val="24"/>
                <w:szCs w:val="24"/>
              </w:rPr>
              <w:t>he/she does</w:t>
            </w:r>
          </w:p>
        </w:tc>
      </w:tr>
      <w:tr w:rsidR="002E040C" w:rsidRPr="00A36056" w14:paraId="45456189" w14:textId="77777777" w:rsidTr="00A36056">
        <w:tc>
          <w:tcPr>
            <w:tcW w:w="2880" w:type="dxa"/>
          </w:tcPr>
          <w:p w14:paraId="1F32A5AB" w14:textId="77777777" w:rsidR="002E040C" w:rsidRPr="00A36056" w:rsidRDefault="00070283">
            <w:pPr>
              <w:rPr>
                <w:rFonts w:ascii="Aptos" w:hAnsi="Aptos"/>
                <w:sz w:val="24"/>
                <w:szCs w:val="24"/>
              </w:rPr>
            </w:pPr>
            <w:r w:rsidRPr="00A36056">
              <w:rPr>
                <w:rFonts w:ascii="Aptos" w:hAnsi="Aptos"/>
                <w:sz w:val="24"/>
                <w:szCs w:val="24"/>
              </w:rPr>
              <w:t>nous</w:t>
            </w:r>
          </w:p>
        </w:tc>
        <w:tc>
          <w:tcPr>
            <w:tcW w:w="2880" w:type="dxa"/>
          </w:tcPr>
          <w:p w14:paraId="750A4E8F" w14:textId="77777777" w:rsidR="002E040C" w:rsidRPr="00A36056" w:rsidRDefault="00070283">
            <w:pPr>
              <w:rPr>
                <w:rFonts w:ascii="Aptos" w:hAnsi="Aptos"/>
                <w:sz w:val="24"/>
                <w:szCs w:val="24"/>
              </w:rPr>
            </w:pPr>
            <w:r w:rsidRPr="00A36056">
              <w:rPr>
                <w:rFonts w:ascii="Aptos" w:hAnsi="Aptos"/>
                <w:sz w:val="24"/>
                <w:szCs w:val="24"/>
              </w:rPr>
              <w:t>faisons</w:t>
            </w:r>
          </w:p>
        </w:tc>
        <w:tc>
          <w:tcPr>
            <w:tcW w:w="2880" w:type="dxa"/>
          </w:tcPr>
          <w:p w14:paraId="2774C20E" w14:textId="77777777" w:rsidR="002E040C" w:rsidRPr="00A36056" w:rsidRDefault="00070283">
            <w:pPr>
              <w:rPr>
                <w:rFonts w:ascii="Aptos" w:hAnsi="Aptos"/>
                <w:sz w:val="24"/>
                <w:szCs w:val="24"/>
              </w:rPr>
            </w:pPr>
            <w:r w:rsidRPr="00A36056">
              <w:rPr>
                <w:rFonts w:ascii="Aptos" w:hAnsi="Aptos"/>
                <w:sz w:val="24"/>
                <w:szCs w:val="24"/>
              </w:rPr>
              <w:t>we do</w:t>
            </w:r>
          </w:p>
        </w:tc>
      </w:tr>
      <w:tr w:rsidR="002E040C" w:rsidRPr="00A36056" w14:paraId="7975B718" w14:textId="77777777" w:rsidTr="00A36056">
        <w:tc>
          <w:tcPr>
            <w:tcW w:w="2880" w:type="dxa"/>
          </w:tcPr>
          <w:p w14:paraId="11BBA56E" w14:textId="77777777" w:rsidR="002E040C" w:rsidRPr="00A36056" w:rsidRDefault="00070283">
            <w:pPr>
              <w:rPr>
                <w:rFonts w:ascii="Aptos" w:hAnsi="Aptos"/>
                <w:sz w:val="24"/>
                <w:szCs w:val="24"/>
              </w:rPr>
            </w:pPr>
            <w:r w:rsidRPr="00A36056">
              <w:rPr>
                <w:rFonts w:ascii="Aptos" w:hAnsi="Aptos"/>
                <w:sz w:val="24"/>
                <w:szCs w:val="24"/>
              </w:rPr>
              <w:t>vous</w:t>
            </w:r>
          </w:p>
        </w:tc>
        <w:tc>
          <w:tcPr>
            <w:tcW w:w="2880" w:type="dxa"/>
          </w:tcPr>
          <w:p w14:paraId="66C62C93" w14:textId="77777777" w:rsidR="002E040C" w:rsidRPr="00A36056" w:rsidRDefault="00070283">
            <w:pPr>
              <w:rPr>
                <w:rFonts w:ascii="Aptos" w:hAnsi="Aptos"/>
                <w:sz w:val="24"/>
                <w:szCs w:val="24"/>
              </w:rPr>
            </w:pPr>
            <w:r w:rsidRPr="00A36056">
              <w:rPr>
                <w:rFonts w:ascii="Aptos" w:hAnsi="Aptos"/>
                <w:sz w:val="24"/>
                <w:szCs w:val="24"/>
              </w:rPr>
              <w:t>faites</w:t>
            </w:r>
          </w:p>
        </w:tc>
        <w:tc>
          <w:tcPr>
            <w:tcW w:w="2880" w:type="dxa"/>
          </w:tcPr>
          <w:p w14:paraId="5BA8E568" w14:textId="77777777" w:rsidR="002E040C" w:rsidRPr="00A36056" w:rsidRDefault="00070283">
            <w:pPr>
              <w:rPr>
                <w:rFonts w:ascii="Aptos" w:hAnsi="Aptos"/>
                <w:sz w:val="24"/>
                <w:szCs w:val="24"/>
              </w:rPr>
            </w:pPr>
            <w:r w:rsidRPr="00A36056">
              <w:rPr>
                <w:rFonts w:ascii="Aptos" w:hAnsi="Aptos"/>
                <w:sz w:val="24"/>
                <w:szCs w:val="24"/>
              </w:rPr>
              <w:t>you do</w:t>
            </w:r>
          </w:p>
        </w:tc>
      </w:tr>
      <w:tr w:rsidR="002E040C" w:rsidRPr="00A36056" w14:paraId="09659FFD" w14:textId="77777777" w:rsidTr="00A36056">
        <w:tc>
          <w:tcPr>
            <w:tcW w:w="2880" w:type="dxa"/>
          </w:tcPr>
          <w:p w14:paraId="33FE1EA3" w14:textId="77777777" w:rsidR="002E040C" w:rsidRPr="00A36056" w:rsidRDefault="00070283">
            <w:pPr>
              <w:rPr>
                <w:rFonts w:ascii="Aptos" w:hAnsi="Aptos"/>
                <w:sz w:val="24"/>
                <w:szCs w:val="24"/>
              </w:rPr>
            </w:pPr>
            <w:r w:rsidRPr="00A36056">
              <w:rPr>
                <w:rFonts w:ascii="Aptos" w:hAnsi="Aptos"/>
                <w:sz w:val="24"/>
                <w:szCs w:val="24"/>
              </w:rPr>
              <w:t>ils/elles</w:t>
            </w:r>
          </w:p>
        </w:tc>
        <w:tc>
          <w:tcPr>
            <w:tcW w:w="2880" w:type="dxa"/>
          </w:tcPr>
          <w:p w14:paraId="36EA2410" w14:textId="77777777" w:rsidR="002E040C" w:rsidRPr="00A36056" w:rsidRDefault="00070283">
            <w:pPr>
              <w:rPr>
                <w:rFonts w:ascii="Aptos" w:hAnsi="Aptos"/>
                <w:sz w:val="24"/>
                <w:szCs w:val="24"/>
              </w:rPr>
            </w:pPr>
            <w:r w:rsidRPr="00A36056">
              <w:rPr>
                <w:rFonts w:ascii="Aptos" w:hAnsi="Aptos"/>
                <w:sz w:val="24"/>
                <w:szCs w:val="24"/>
              </w:rPr>
              <w:t>font</w:t>
            </w:r>
          </w:p>
        </w:tc>
        <w:tc>
          <w:tcPr>
            <w:tcW w:w="2880" w:type="dxa"/>
          </w:tcPr>
          <w:p w14:paraId="4F765347" w14:textId="77777777" w:rsidR="002E040C" w:rsidRPr="00A36056" w:rsidRDefault="00070283">
            <w:pPr>
              <w:rPr>
                <w:rFonts w:ascii="Aptos" w:hAnsi="Aptos"/>
                <w:sz w:val="24"/>
                <w:szCs w:val="24"/>
              </w:rPr>
            </w:pPr>
            <w:r w:rsidRPr="00A36056">
              <w:rPr>
                <w:rFonts w:ascii="Aptos" w:hAnsi="Aptos"/>
                <w:sz w:val="24"/>
                <w:szCs w:val="24"/>
              </w:rPr>
              <w:t>they do</w:t>
            </w:r>
          </w:p>
        </w:tc>
      </w:tr>
    </w:tbl>
    <w:p w14:paraId="1AB7748B" w14:textId="77777777" w:rsidR="002E040C" w:rsidRPr="00A36056" w:rsidRDefault="00070283">
      <w:pPr>
        <w:pStyle w:val="Heading3"/>
        <w:rPr>
          <w:rFonts w:ascii="Aptos" w:hAnsi="Aptos"/>
          <w:sz w:val="24"/>
          <w:szCs w:val="24"/>
        </w:rPr>
      </w:pPr>
      <w:r w:rsidRPr="00A36056">
        <w:rPr>
          <w:rFonts w:ascii="Aptos" w:hAnsi="Aptos"/>
          <w:sz w:val="24"/>
          <w:szCs w:val="24"/>
        </w:rPr>
        <w:t>DEVOIR — must/to have to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E040C" w:rsidRPr="00A36056" w14:paraId="34B422DC" w14:textId="77777777" w:rsidTr="00A36056">
        <w:tc>
          <w:tcPr>
            <w:tcW w:w="2880" w:type="dxa"/>
          </w:tcPr>
          <w:p w14:paraId="0AFEC4DA" w14:textId="77777777" w:rsidR="002E040C" w:rsidRPr="00A36056" w:rsidRDefault="00070283">
            <w:pPr>
              <w:rPr>
                <w:rFonts w:ascii="Aptos" w:hAnsi="Aptos"/>
                <w:sz w:val="24"/>
                <w:szCs w:val="24"/>
              </w:rPr>
            </w:pPr>
            <w:r w:rsidRPr="00A36056">
              <w:rPr>
                <w:rFonts w:ascii="Aptos" w:hAnsi="Aptos"/>
                <w:sz w:val="24"/>
                <w:szCs w:val="24"/>
              </w:rPr>
              <w:t>Person</w:t>
            </w:r>
          </w:p>
        </w:tc>
        <w:tc>
          <w:tcPr>
            <w:tcW w:w="2880" w:type="dxa"/>
          </w:tcPr>
          <w:p w14:paraId="6AD29631" w14:textId="77777777" w:rsidR="002E040C" w:rsidRPr="00A36056" w:rsidRDefault="00070283">
            <w:pPr>
              <w:rPr>
                <w:rFonts w:ascii="Aptos" w:hAnsi="Aptos"/>
                <w:sz w:val="24"/>
                <w:szCs w:val="24"/>
              </w:rPr>
            </w:pPr>
            <w:r w:rsidRPr="00A36056">
              <w:rPr>
                <w:rFonts w:ascii="Aptos" w:hAnsi="Aptos"/>
                <w:sz w:val="24"/>
                <w:szCs w:val="24"/>
              </w:rPr>
              <w:t>French</w:t>
            </w:r>
          </w:p>
        </w:tc>
        <w:tc>
          <w:tcPr>
            <w:tcW w:w="2880" w:type="dxa"/>
          </w:tcPr>
          <w:p w14:paraId="2BD8BC14" w14:textId="77777777" w:rsidR="002E040C" w:rsidRPr="00A36056" w:rsidRDefault="00070283">
            <w:pPr>
              <w:rPr>
                <w:rFonts w:ascii="Aptos" w:hAnsi="Aptos"/>
                <w:sz w:val="24"/>
                <w:szCs w:val="24"/>
              </w:rPr>
            </w:pPr>
            <w:r w:rsidRPr="00A36056">
              <w:rPr>
                <w:rFonts w:ascii="Aptos" w:hAnsi="Aptos"/>
                <w:sz w:val="24"/>
                <w:szCs w:val="24"/>
              </w:rPr>
              <w:t>English</w:t>
            </w:r>
          </w:p>
        </w:tc>
      </w:tr>
      <w:tr w:rsidR="002E040C" w:rsidRPr="00A36056" w14:paraId="145E198C" w14:textId="77777777" w:rsidTr="00A36056">
        <w:tc>
          <w:tcPr>
            <w:tcW w:w="2880" w:type="dxa"/>
          </w:tcPr>
          <w:p w14:paraId="7DAA125B" w14:textId="77777777" w:rsidR="002E040C" w:rsidRPr="00A36056" w:rsidRDefault="00070283">
            <w:pPr>
              <w:rPr>
                <w:rFonts w:ascii="Aptos" w:hAnsi="Aptos"/>
                <w:sz w:val="24"/>
                <w:szCs w:val="24"/>
              </w:rPr>
            </w:pPr>
            <w:r w:rsidRPr="00A36056">
              <w:rPr>
                <w:rFonts w:ascii="Aptos" w:hAnsi="Aptos"/>
                <w:sz w:val="24"/>
                <w:szCs w:val="24"/>
              </w:rPr>
              <w:t>je</w:t>
            </w:r>
          </w:p>
        </w:tc>
        <w:tc>
          <w:tcPr>
            <w:tcW w:w="2880" w:type="dxa"/>
          </w:tcPr>
          <w:p w14:paraId="008F355B" w14:textId="77777777" w:rsidR="002E040C" w:rsidRPr="00A36056" w:rsidRDefault="00070283">
            <w:pPr>
              <w:rPr>
                <w:rFonts w:ascii="Aptos" w:hAnsi="Aptos"/>
                <w:sz w:val="24"/>
                <w:szCs w:val="24"/>
              </w:rPr>
            </w:pPr>
            <w:r w:rsidRPr="00A36056">
              <w:rPr>
                <w:rFonts w:ascii="Aptos" w:hAnsi="Aptos"/>
                <w:sz w:val="24"/>
                <w:szCs w:val="24"/>
              </w:rPr>
              <w:t>dois</w:t>
            </w:r>
          </w:p>
        </w:tc>
        <w:tc>
          <w:tcPr>
            <w:tcW w:w="2880" w:type="dxa"/>
          </w:tcPr>
          <w:p w14:paraId="10FEA71F" w14:textId="77777777" w:rsidR="002E040C" w:rsidRPr="00A36056" w:rsidRDefault="00070283">
            <w:pPr>
              <w:rPr>
                <w:rFonts w:ascii="Aptos" w:hAnsi="Aptos"/>
                <w:sz w:val="24"/>
                <w:szCs w:val="24"/>
              </w:rPr>
            </w:pPr>
            <w:r w:rsidRPr="00A36056">
              <w:rPr>
                <w:rFonts w:ascii="Aptos" w:hAnsi="Aptos"/>
                <w:sz w:val="24"/>
                <w:szCs w:val="24"/>
              </w:rPr>
              <w:t>I must</w:t>
            </w:r>
          </w:p>
        </w:tc>
      </w:tr>
      <w:tr w:rsidR="002E040C" w:rsidRPr="00A36056" w14:paraId="65CEBE6F" w14:textId="77777777" w:rsidTr="00A36056">
        <w:tc>
          <w:tcPr>
            <w:tcW w:w="2880" w:type="dxa"/>
          </w:tcPr>
          <w:p w14:paraId="7906C132" w14:textId="77777777" w:rsidR="002E040C" w:rsidRPr="00A36056" w:rsidRDefault="00070283">
            <w:pPr>
              <w:rPr>
                <w:rFonts w:ascii="Aptos" w:hAnsi="Aptos"/>
                <w:sz w:val="24"/>
                <w:szCs w:val="24"/>
              </w:rPr>
            </w:pPr>
            <w:r w:rsidRPr="00A36056">
              <w:rPr>
                <w:rFonts w:ascii="Aptos" w:hAnsi="Aptos"/>
                <w:sz w:val="24"/>
                <w:szCs w:val="24"/>
              </w:rPr>
              <w:t>tu</w:t>
            </w:r>
          </w:p>
        </w:tc>
        <w:tc>
          <w:tcPr>
            <w:tcW w:w="2880" w:type="dxa"/>
          </w:tcPr>
          <w:p w14:paraId="132E9F9A" w14:textId="77777777" w:rsidR="002E040C" w:rsidRPr="00A36056" w:rsidRDefault="00070283">
            <w:pPr>
              <w:rPr>
                <w:rFonts w:ascii="Aptos" w:hAnsi="Aptos"/>
                <w:sz w:val="24"/>
                <w:szCs w:val="24"/>
              </w:rPr>
            </w:pPr>
            <w:r w:rsidRPr="00A36056">
              <w:rPr>
                <w:rFonts w:ascii="Aptos" w:hAnsi="Aptos"/>
                <w:sz w:val="24"/>
                <w:szCs w:val="24"/>
              </w:rPr>
              <w:t>dois</w:t>
            </w:r>
          </w:p>
        </w:tc>
        <w:tc>
          <w:tcPr>
            <w:tcW w:w="2880" w:type="dxa"/>
          </w:tcPr>
          <w:p w14:paraId="7EAD9F8C" w14:textId="77777777" w:rsidR="002E040C" w:rsidRPr="00A36056" w:rsidRDefault="00070283">
            <w:pPr>
              <w:rPr>
                <w:rFonts w:ascii="Aptos" w:hAnsi="Aptos"/>
                <w:sz w:val="24"/>
                <w:szCs w:val="24"/>
              </w:rPr>
            </w:pPr>
            <w:r w:rsidRPr="00A36056">
              <w:rPr>
                <w:rFonts w:ascii="Aptos" w:hAnsi="Aptos"/>
                <w:sz w:val="24"/>
                <w:szCs w:val="24"/>
              </w:rPr>
              <w:t>you must</w:t>
            </w:r>
          </w:p>
        </w:tc>
      </w:tr>
      <w:tr w:rsidR="002E040C" w:rsidRPr="00A36056" w14:paraId="57BA1E9B" w14:textId="77777777" w:rsidTr="00A36056">
        <w:tc>
          <w:tcPr>
            <w:tcW w:w="2880" w:type="dxa"/>
          </w:tcPr>
          <w:p w14:paraId="476C9CD6" w14:textId="77777777" w:rsidR="002E040C" w:rsidRPr="00A36056" w:rsidRDefault="00070283">
            <w:pPr>
              <w:rPr>
                <w:rFonts w:ascii="Aptos" w:hAnsi="Aptos"/>
                <w:sz w:val="24"/>
                <w:szCs w:val="24"/>
              </w:rPr>
            </w:pPr>
            <w:r w:rsidRPr="00A36056">
              <w:rPr>
                <w:rFonts w:ascii="Aptos" w:hAnsi="Aptos"/>
                <w:sz w:val="24"/>
                <w:szCs w:val="24"/>
              </w:rPr>
              <w:t>il/elle</w:t>
            </w:r>
          </w:p>
        </w:tc>
        <w:tc>
          <w:tcPr>
            <w:tcW w:w="2880" w:type="dxa"/>
          </w:tcPr>
          <w:p w14:paraId="2CC9A8E4" w14:textId="77777777" w:rsidR="002E040C" w:rsidRPr="00A36056" w:rsidRDefault="00070283">
            <w:pPr>
              <w:rPr>
                <w:rFonts w:ascii="Aptos" w:hAnsi="Aptos"/>
                <w:sz w:val="24"/>
                <w:szCs w:val="24"/>
              </w:rPr>
            </w:pPr>
            <w:r w:rsidRPr="00A36056">
              <w:rPr>
                <w:rFonts w:ascii="Aptos" w:hAnsi="Aptos"/>
                <w:sz w:val="24"/>
                <w:szCs w:val="24"/>
              </w:rPr>
              <w:t>doit</w:t>
            </w:r>
          </w:p>
        </w:tc>
        <w:tc>
          <w:tcPr>
            <w:tcW w:w="2880" w:type="dxa"/>
          </w:tcPr>
          <w:p w14:paraId="4F6102ED" w14:textId="77777777" w:rsidR="002E040C" w:rsidRPr="00A36056" w:rsidRDefault="00070283">
            <w:pPr>
              <w:rPr>
                <w:rFonts w:ascii="Aptos" w:hAnsi="Aptos"/>
                <w:sz w:val="24"/>
                <w:szCs w:val="24"/>
              </w:rPr>
            </w:pPr>
            <w:r w:rsidRPr="00A36056">
              <w:rPr>
                <w:rFonts w:ascii="Aptos" w:hAnsi="Aptos"/>
                <w:sz w:val="24"/>
                <w:szCs w:val="24"/>
              </w:rPr>
              <w:t>he/she must</w:t>
            </w:r>
          </w:p>
        </w:tc>
      </w:tr>
      <w:tr w:rsidR="002E040C" w:rsidRPr="00A36056" w14:paraId="62CE498D" w14:textId="77777777" w:rsidTr="00A36056">
        <w:tc>
          <w:tcPr>
            <w:tcW w:w="2880" w:type="dxa"/>
          </w:tcPr>
          <w:p w14:paraId="1A34F85A" w14:textId="77777777" w:rsidR="002E040C" w:rsidRPr="00A36056" w:rsidRDefault="00070283">
            <w:pPr>
              <w:rPr>
                <w:rFonts w:ascii="Aptos" w:hAnsi="Aptos"/>
                <w:sz w:val="24"/>
                <w:szCs w:val="24"/>
              </w:rPr>
            </w:pPr>
            <w:r w:rsidRPr="00A36056">
              <w:rPr>
                <w:rFonts w:ascii="Aptos" w:hAnsi="Aptos"/>
                <w:sz w:val="24"/>
                <w:szCs w:val="24"/>
              </w:rPr>
              <w:t>nous</w:t>
            </w:r>
          </w:p>
        </w:tc>
        <w:tc>
          <w:tcPr>
            <w:tcW w:w="2880" w:type="dxa"/>
          </w:tcPr>
          <w:p w14:paraId="7D285894" w14:textId="77777777" w:rsidR="002E040C" w:rsidRPr="00A36056" w:rsidRDefault="00070283">
            <w:pPr>
              <w:rPr>
                <w:rFonts w:ascii="Aptos" w:hAnsi="Aptos"/>
                <w:sz w:val="24"/>
                <w:szCs w:val="24"/>
              </w:rPr>
            </w:pPr>
            <w:r w:rsidRPr="00A36056">
              <w:rPr>
                <w:rFonts w:ascii="Aptos" w:hAnsi="Aptos"/>
                <w:sz w:val="24"/>
                <w:szCs w:val="24"/>
              </w:rPr>
              <w:t>devons</w:t>
            </w:r>
          </w:p>
        </w:tc>
        <w:tc>
          <w:tcPr>
            <w:tcW w:w="2880" w:type="dxa"/>
          </w:tcPr>
          <w:p w14:paraId="0FDB1556" w14:textId="77777777" w:rsidR="002E040C" w:rsidRPr="00A36056" w:rsidRDefault="00070283">
            <w:pPr>
              <w:rPr>
                <w:rFonts w:ascii="Aptos" w:hAnsi="Aptos"/>
                <w:sz w:val="24"/>
                <w:szCs w:val="24"/>
              </w:rPr>
            </w:pPr>
            <w:r w:rsidRPr="00A36056">
              <w:rPr>
                <w:rFonts w:ascii="Aptos" w:hAnsi="Aptos"/>
                <w:sz w:val="24"/>
                <w:szCs w:val="24"/>
              </w:rPr>
              <w:t>we must</w:t>
            </w:r>
          </w:p>
        </w:tc>
      </w:tr>
      <w:tr w:rsidR="002E040C" w:rsidRPr="00A36056" w14:paraId="7FA30DBC" w14:textId="77777777" w:rsidTr="00A36056">
        <w:tc>
          <w:tcPr>
            <w:tcW w:w="2880" w:type="dxa"/>
          </w:tcPr>
          <w:p w14:paraId="1EE880BD" w14:textId="77777777" w:rsidR="002E040C" w:rsidRPr="00A36056" w:rsidRDefault="00070283">
            <w:pPr>
              <w:rPr>
                <w:rFonts w:ascii="Aptos" w:hAnsi="Aptos"/>
                <w:sz w:val="24"/>
                <w:szCs w:val="24"/>
              </w:rPr>
            </w:pPr>
            <w:r w:rsidRPr="00A36056">
              <w:rPr>
                <w:rFonts w:ascii="Aptos" w:hAnsi="Aptos"/>
                <w:sz w:val="24"/>
                <w:szCs w:val="24"/>
              </w:rPr>
              <w:t>vous</w:t>
            </w:r>
          </w:p>
        </w:tc>
        <w:tc>
          <w:tcPr>
            <w:tcW w:w="2880" w:type="dxa"/>
          </w:tcPr>
          <w:p w14:paraId="589F9652" w14:textId="77777777" w:rsidR="002E040C" w:rsidRPr="00A36056" w:rsidRDefault="00070283">
            <w:pPr>
              <w:rPr>
                <w:rFonts w:ascii="Aptos" w:hAnsi="Aptos"/>
                <w:sz w:val="24"/>
                <w:szCs w:val="24"/>
              </w:rPr>
            </w:pPr>
            <w:r w:rsidRPr="00A36056">
              <w:rPr>
                <w:rFonts w:ascii="Aptos" w:hAnsi="Aptos"/>
                <w:sz w:val="24"/>
                <w:szCs w:val="24"/>
              </w:rPr>
              <w:t>devez</w:t>
            </w:r>
          </w:p>
        </w:tc>
        <w:tc>
          <w:tcPr>
            <w:tcW w:w="2880" w:type="dxa"/>
          </w:tcPr>
          <w:p w14:paraId="7D56A273" w14:textId="77777777" w:rsidR="002E040C" w:rsidRPr="00A36056" w:rsidRDefault="00070283">
            <w:pPr>
              <w:rPr>
                <w:rFonts w:ascii="Aptos" w:hAnsi="Aptos"/>
                <w:sz w:val="24"/>
                <w:szCs w:val="24"/>
              </w:rPr>
            </w:pPr>
            <w:r w:rsidRPr="00A36056">
              <w:rPr>
                <w:rFonts w:ascii="Aptos" w:hAnsi="Aptos"/>
                <w:sz w:val="24"/>
                <w:szCs w:val="24"/>
              </w:rPr>
              <w:t>you must</w:t>
            </w:r>
          </w:p>
        </w:tc>
      </w:tr>
      <w:tr w:rsidR="002E040C" w:rsidRPr="00A36056" w14:paraId="4FA76D1E" w14:textId="77777777" w:rsidTr="00A36056">
        <w:tc>
          <w:tcPr>
            <w:tcW w:w="2880" w:type="dxa"/>
          </w:tcPr>
          <w:p w14:paraId="2D52DE28" w14:textId="77777777" w:rsidR="002E040C" w:rsidRPr="00A36056" w:rsidRDefault="00070283">
            <w:pPr>
              <w:rPr>
                <w:rFonts w:ascii="Aptos" w:hAnsi="Aptos"/>
                <w:sz w:val="24"/>
                <w:szCs w:val="24"/>
              </w:rPr>
            </w:pPr>
            <w:r w:rsidRPr="00A36056">
              <w:rPr>
                <w:rFonts w:ascii="Aptos" w:hAnsi="Aptos"/>
                <w:sz w:val="24"/>
                <w:szCs w:val="24"/>
              </w:rPr>
              <w:t>ils/elles</w:t>
            </w:r>
          </w:p>
        </w:tc>
        <w:tc>
          <w:tcPr>
            <w:tcW w:w="2880" w:type="dxa"/>
          </w:tcPr>
          <w:p w14:paraId="5F217DEB" w14:textId="77777777" w:rsidR="002E040C" w:rsidRPr="00A36056" w:rsidRDefault="00070283">
            <w:pPr>
              <w:rPr>
                <w:rFonts w:ascii="Aptos" w:hAnsi="Aptos"/>
                <w:sz w:val="24"/>
                <w:szCs w:val="24"/>
              </w:rPr>
            </w:pPr>
            <w:r w:rsidRPr="00A36056">
              <w:rPr>
                <w:rFonts w:ascii="Aptos" w:hAnsi="Aptos"/>
                <w:sz w:val="24"/>
                <w:szCs w:val="24"/>
              </w:rPr>
              <w:t>doivent</w:t>
            </w:r>
          </w:p>
        </w:tc>
        <w:tc>
          <w:tcPr>
            <w:tcW w:w="2880" w:type="dxa"/>
          </w:tcPr>
          <w:p w14:paraId="22E894F6" w14:textId="77777777" w:rsidR="002E040C" w:rsidRPr="00A36056" w:rsidRDefault="00070283">
            <w:pPr>
              <w:rPr>
                <w:rFonts w:ascii="Aptos" w:hAnsi="Aptos"/>
                <w:sz w:val="24"/>
                <w:szCs w:val="24"/>
              </w:rPr>
            </w:pPr>
            <w:r w:rsidRPr="00A36056">
              <w:rPr>
                <w:rFonts w:ascii="Aptos" w:hAnsi="Aptos"/>
                <w:sz w:val="24"/>
                <w:szCs w:val="24"/>
              </w:rPr>
              <w:t>they must</w:t>
            </w:r>
          </w:p>
        </w:tc>
      </w:tr>
    </w:tbl>
    <w:p w14:paraId="65120A3D" w14:textId="77777777" w:rsidR="002E040C" w:rsidRPr="00A36056" w:rsidRDefault="00070283">
      <w:pPr>
        <w:pStyle w:val="Heading3"/>
        <w:rPr>
          <w:rFonts w:ascii="Aptos" w:hAnsi="Aptos"/>
          <w:sz w:val="24"/>
          <w:szCs w:val="24"/>
        </w:rPr>
      </w:pPr>
      <w:r w:rsidRPr="00A36056">
        <w:rPr>
          <w:rFonts w:ascii="Aptos" w:hAnsi="Aptos"/>
          <w:sz w:val="24"/>
          <w:szCs w:val="24"/>
        </w:rPr>
        <w:t>VOULOIR — to want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E040C" w:rsidRPr="00A36056" w14:paraId="21D0DD0C" w14:textId="77777777" w:rsidTr="00A36056">
        <w:tc>
          <w:tcPr>
            <w:tcW w:w="2880" w:type="dxa"/>
          </w:tcPr>
          <w:p w14:paraId="001FA70C" w14:textId="77777777" w:rsidR="002E040C" w:rsidRPr="00A36056" w:rsidRDefault="00070283">
            <w:pPr>
              <w:rPr>
                <w:rFonts w:ascii="Aptos" w:hAnsi="Aptos"/>
                <w:sz w:val="24"/>
                <w:szCs w:val="24"/>
              </w:rPr>
            </w:pPr>
            <w:r w:rsidRPr="00A36056">
              <w:rPr>
                <w:rFonts w:ascii="Aptos" w:hAnsi="Aptos"/>
                <w:sz w:val="24"/>
                <w:szCs w:val="24"/>
              </w:rPr>
              <w:t>Person</w:t>
            </w:r>
          </w:p>
        </w:tc>
        <w:tc>
          <w:tcPr>
            <w:tcW w:w="2880" w:type="dxa"/>
          </w:tcPr>
          <w:p w14:paraId="59582584" w14:textId="77777777" w:rsidR="002E040C" w:rsidRPr="00A36056" w:rsidRDefault="00070283">
            <w:pPr>
              <w:rPr>
                <w:rFonts w:ascii="Aptos" w:hAnsi="Aptos"/>
                <w:sz w:val="24"/>
                <w:szCs w:val="24"/>
              </w:rPr>
            </w:pPr>
            <w:r w:rsidRPr="00A36056">
              <w:rPr>
                <w:rFonts w:ascii="Aptos" w:hAnsi="Aptos"/>
                <w:sz w:val="24"/>
                <w:szCs w:val="24"/>
              </w:rPr>
              <w:t>French</w:t>
            </w:r>
          </w:p>
        </w:tc>
        <w:tc>
          <w:tcPr>
            <w:tcW w:w="2880" w:type="dxa"/>
          </w:tcPr>
          <w:p w14:paraId="25A40E99" w14:textId="77777777" w:rsidR="002E040C" w:rsidRPr="00A36056" w:rsidRDefault="00070283">
            <w:pPr>
              <w:rPr>
                <w:rFonts w:ascii="Aptos" w:hAnsi="Aptos"/>
                <w:sz w:val="24"/>
                <w:szCs w:val="24"/>
              </w:rPr>
            </w:pPr>
            <w:r w:rsidRPr="00A36056">
              <w:rPr>
                <w:rFonts w:ascii="Aptos" w:hAnsi="Aptos"/>
                <w:sz w:val="24"/>
                <w:szCs w:val="24"/>
              </w:rPr>
              <w:t>English</w:t>
            </w:r>
          </w:p>
        </w:tc>
      </w:tr>
      <w:tr w:rsidR="002E040C" w:rsidRPr="00A36056" w14:paraId="274B5307" w14:textId="77777777" w:rsidTr="00A36056">
        <w:tc>
          <w:tcPr>
            <w:tcW w:w="2880" w:type="dxa"/>
          </w:tcPr>
          <w:p w14:paraId="64BCEA8D" w14:textId="77777777" w:rsidR="002E040C" w:rsidRPr="00A36056" w:rsidRDefault="00070283">
            <w:pPr>
              <w:rPr>
                <w:rFonts w:ascii="Aptos" w:hAnsi="Aptos"/>
                <w:sz w:val="24"/>
                <w:szCs w:val="24"/>
              </w:rPr>
            </w:pPr>
            <w:r w:rsidRPr="00A36056">
              <w:rPr>
                <w:rFonts w:ascii="Aptos" w:hAnsi="Aptos"/>
                <w:sz w:val="24"/>
                <w:szCs w:val="24"/>
              </w:rPr>
              <w:t>je</w:t>
            </w:r>
          </w:p>
        </w:tc>
        <w:tc>
          <w:tcPr>
            <w:tcW w:w="2880" w:type="dxa"/>
          </w:tcPr>
          <w:p w14:paraId="3E7F1138" w14:textId="77777777" w:rsidR="002E040C" w:rsidRPr="00A36056" w:rsidRDefault="00070283">
            <w:pPr>
              <w:rPr>
                <w:rFonts w:ascii="Aptos" w:hAnsi="Aptos"/>
                <w:sz w:val="24"/>
                <w:szCs w:val="24"/>
              </w:rPr>
            </w:pPr>
            <w:r w:rsidRPr="00A36056">
              <w:rPr>
                <w:rFonts w:ascii="Aptos" w:hAnsi="Aptos"/>
                <w:sz w:val="24"/>
                <w:szCs w:val="24"/>
              </w:rPr>
              <w:t>veux</w:t>
            </w:r>
          </w:p>
        </w:tc>
        <w:tc>
          <w:tcPr>
            <w:tcW w:w="2880" w:type="dxa"/>
          </w:tcPr>
          <w:p w14:paraId="2BC45DB2" w14:textId="77777777" w:rsidR="002E040C" w:rsidRPr="00A36056" w:rsidRDefault="00070283">
            <w:pPr>
              <w:rPr>
                <w:rFonts w:ascii="Aptos" w:hAnsi="Aptos"/>
                <w:sz w:val="24"/>
                <w:szCs w:val="24"/>
              </w:rPr>
            </w:pPr>
            <w:r w:rsidRPr="00A36056">
              <w:rPr>
                <w:rFonts w:ascii="Aptos" w:hAnsi="Aptos"/>
                <w:sz w:val="24"/>
                <w:szCs w:val="24"/>
              </w:rPr>
              <w:t>I want</w:t>
            </w:r>
          </w:p>
        </w:tc>
      </w:tr>
      <w:tr w:rsidR="002E040C" w:rsidRPr="00A36056" w14:paraId="01F4A85C" w14:textId="77777777" w:rsidTr="00A36056">
        <w:tc>
          <w:tcPr>
            <w:tcW w:w="2880" w:type="dxa"/>
          </w:tcPr>
          <w:p w14:paraId="0FBCF376" w14:textId="77777777" w:rsidR="002E040C" w:rsidRPr="00A36056" w:rsidRDefault="00070283">
            <w:pPr>
              <w:rPr>
                <w:rFonts w:ascii="Aptos" w:hAnsi="Aptos"/>
                <w:sz w:val="24"/>
                <w:szCs w:val="24"/>
              </w:rPr>
            </w:pPr>
            <w:r w:rsidRPr="00A36056">
              <w:rPr>
                <w:rFonts w:ascii="Aptos" w:hAnsi="Aptos"/>
                <w:sz w:val="24"/>
                <w:szCs w:val="24"/>
              </w:rPr>
              <w:t>tu</w:t>
            </w:r>
          </w:p>
        </w:tc>
        <w:tc>
          <w:tcPr>
            <w:tcW w:w="2880" w:type="dxa"/>
          </w:tcPr>
          <w:p w14:paraId="5ED4A705" w14:textId="77777777" w:rsidR="002E040C" w:rsidRPr="00A36056" w:rsidRDefault="00070283">
            <w:pPr>
              <w:rPr>
                <w:rFonts w:ascii="Aptos" w:hAnsi="Aptos"/>
                <w:sz w:val="24"/>
                <w:szCs w:val="24"/>
              </w:rPr>
            </w:pPr>
            <w:r w:rsidRPr="00A36056">
              <w:rPr>
                <w:rFonts w:ascii="Aptos" w:hAnsi="Aptos"/>
                <w:sz w:val="24"/>
                <w:szCs w:val="24"/>
              </w:rPr>
              <w:t>veux</w:t>
            </w:r>
          </w:p>
        </w:tc>
        <w:tc>
          <w:tcPr>
            <w:tcW w:w="2880" w:type="dxa"/>
          </w:tcPr>
          <w:p w14:paraId="1F184AA7" w14:textId="77777777" w:rsidR="002E040C" w:rsidRPr="00A36056" w:rsidRDefault="00070283">
            <w:pPr>
              <w:rPr>
                <w:rFonts w:ascii="Aptos" w:hAnsi="Aptos"/>
                <w:sz w:val="24"/>
                <w:szCs w:val="24"/>
              </w:rPr>
            </w:pPr>
            <w:r w:rsidRPr="00A36056">
              <w:rPr>
                <w:rFonts w:ascii="Aptos" w:hAnsi="Aptos"/>
                <w:sz w:val="24"/>
                <w:szCs w:val="24"/>
              </w:rPr>
              <w:t>you want</w:t>
            </w:r>
          </w:p>
        </w:tc>
      </w:tr>
      <w:tr w:rsidR="002E040C" w:rsidRPr="00A36056" w14:paraId="6ED64558" w14:textId="77777777" w:rsidTr="00A36056">
        <w:tc>
          <w:tcPr>
            <w:tcW w:w="2880" w:type="dxa"/>
          </w:tcPr>
          <w:p w14:paraId="21EB9409" w14:textId="77777777" w:rsidR="002E040C" w:rsidRPr="00A36056" w:rsidRDefault="00070283">
            <w:pPr>
              <w:rPr>
                <w:rFonts w:ascii="Aptos" w:hAnsi="Aptos"/>
                <w:sz w:val="24"/>
                <w:szCs w:val="24"/>
              </w:rPr>
            </w:pPr>
            <w:r w:rsidRPr="00A36056">
              <w:rPr>
                <w:rFonts w:ascii="Aptos" w:hAnsi="Aptos"/>
                <w:sz w:val="24"/>
                <w:szCs w:val="24"/>
              </w:rPr>
              <w:t>il/elle</w:t>
            </w:r>
          </w:p>
        </w:tc>
        <w:tc>
          <w:tcPr>
            <w:tcW w:w="2880" w:type="dxa"/>
          </w:tcPr>
          <w:p w14:paraId="659AE31A" w14:textId="77777777" w:rsidR="002E040C" w:rsidRPr="00A36056" w:rsidRDefault="00070283">
            <w:pPr>
              <w:rPr>
                <w:rFonts w:ascii="Aptos" w:hAnsi="Aptos"/>
                <w:sz w:val="24"/>
                <w:szCs w:val="24"/>
              </w:rPr>
            </w:pPr>
            <w:r w:rsidRPr="00A36056">
              <w:rPr>
                <w:rFonts w:ascii="Aptos" w:hAnsi="Aptos"/>
                <w:sz w:val="24"/>
                <w:szCs w:val="24"/>
              </w:rPr>
              <w:t>veut</w:t>
            </w:r>
          </w:p>
        </w:tc>
        <w:tc>
          <w:tcPr>
            <w:tcW w:w="2880" w:type="dxa"/>
          </w:tcPr>
          <w:p w14:paraId="02075861" w14:textId="77777777" w:rsidR="002E040C" w:rsidRPr="00A36056" w:rsidRDefault="00070283">
            <w:pPr>
              <w:rPr>
                <w:rFonts w:ascii="Aptos" w:hAnsi="Aptos"/>
                <w:sz w:val="24"/>
                <w:szCs w:val="24"/>
              </w:rPr>
            </w:pPr>
            <w:r w:rsidRPr="00A36056">
              <w:rPr>
                <w:rFonts w:ascii="Aptos" w:hAnsi="Aptos"/>
                <w:sz w:val="24"/>
                <w:szCs w:val="24"/>
              </w:rPr>
              <w:t>he/she wants</w:t>
            </w:r>
          </w:p>
        </w:tc>
      </w:tr>
      <w:tr w:rsidR="002E040C" w:rsidRPr="00A36056" w14:paraId="52FD2357" w14:textId="77777777" w:rsidTr="00A36056">
        <w:tc>
          <w:tcPr>
            <w:tcW w:w="2880" w:type="dxa"/>
          </w:tcPr>
          <w:p w14:paraId="2D2F4572" w14:textId="77777777" w:rsidR="002E040C" w:rsidRPr="00A36056" w:rsidRDefault="00070283">
            <w:pPr>
              <w:rPr>
                <w:rFonts w:ascii="Aptos" w:hAnsi="Aptos"/>
                <w:sz w:val="24"/>
                <w:szCs w:val="24"/>
              </w:rPr>
            </w:pPr>
            <w:r w:rsidRPr="00A36056">
              <w:rPr>
                <w:rFonts w:ascii="Aptos" w:hAnsi="Aptos"/>
                <w:sz w:val="24"/>
                <w:szCs w:val="24"/>
              </w:rPr>
              <w:t>nous</w:t>
            </w:r>
          </w:p>
        </w:tc>
        <w:tc>
          <w:tcPr>
            <w:tcW w:w="2880" w:type="dxa"/>
          </w:tcPr>
          <w:p w14:paraId="0987F65E" w14:textId="77777777" w:rsidR="002E040C" w:rsidRPr="00A36056" w:rsidRDefault="00070283">
            <w:pPr>
              <w:rPr>
                <w:rFonts w:ascii="Aptos" w:hAnsi="Aptos"/>
                <w:sz w:val="24"/>
                <w:szCs w:val="24"/>
              </w:rPr>
            </w:pPr>
            <w:r w:rsidRPr="00A36056">
              <w:rPr>
                <w:rFonts w:ascii="Aptos" w:hAnsi="Aptos"/>
                <w:sz w:val="24"/>
                <w:szCs w:val="24"/>
              </w:rPr>
              <w:t>voulons</w:t>
            </w:r>
          </w:p>
        </w:tc>
        <w:tc>
          <w:tcPr>
            <w:tcW w:w="2880" w:type="dxa"/>
          </w:tcPr>
          <w:p w14:paraId="4003205B" w14:textId="77777777" w:rsidR="002E040C" w:rsidRPr="00A36056" w:rsidRDefault="00070283">
            <w:pPr>
              <w:rPr>
                <w:rFonts w:ascii="Aptos" w:hAnsi="Aptos"/>
                <w:sz w:val="24"/>
                <w:szCs w:val="24"/>
              </w:rPr>
            </w:pPr>
            <w:r w:rsidRPr="00A36056">
              <w:rPr>
                <w:rFonts w:ascii="Aptos" w:hAnsi="Aptos"/>
                <w:sz w:val="24"/>
                <w:szCs w:val="24"/>
              </w:rPr>
              <w:t>we want</w:t>
            </w:r>
          </w:p>
        </w:tc>
      </w:tr>
      <w:tr w:rsidR="002E040C" w:rsidRPr="00A36056" w14:paraId="1161CA5C" w14:textId="77777777" w:rsidTr="00A36056">
        <w:tc>
          <w:tcPr>
            <w:tcW w:w="2880" w:type="dxa"/>
          </w:tcPr>
          <w:p w14:paraId="5441AA1B" w14:textId="77777777" w:rsidR="002E040C" w:rsidRPr="00A36056" w:rsidRDefault="00070283">
            <w:pPr>
              <w:rPr>
                <w:rFonts w:ascii="Aptos" w:hAnsi="Aptos"/>
                <w:sz w:val="24"/>
                <w:szCs w:val="24"/>
              </w:rPr>
            </w:pPr>
            <w:r w:rsidRPr="00A36056">
              <w:rPr>
                <w:rFonts w:ascii="Aptos" w:hAnsi="Aptos"/>
                <w:sz w:val="24"/>
                <w:szCs w:val="24"/>
              </w:rPr>
              <w:t>vous</w:t>
            </w:r>
          </w:p>
        </w:tc>
        <w:tc>
          <w:tcPr>
            <w:tcW w:w="2880" w:type="dxa"/>
          </w:tcPr>
          <w:p w14:paraId="76279E0E" w14:textId="77777777" w:rsidR="002E040C" w:rsidRPr="00A36056" w:rsidRDefault="00070283">
            <w:pPr>
              <w:rPr>
                <w:rFonts w:ascii="Aptos" w:hAnsi="Aptos"/>
                <w:sz w:val="24"/>
                <w:szCs w:val="24"/>
              </w:rPr>
            </w:pPr>
            <w:r w:rsidRPr="00A36056">
              <w:rPr>
                <w:rFonts w:ascii="Aptos" w:hAnsi="Aptos"/>
                <w:sz w:val="24"/>
                <w:szCs w:val="24"/>
              </w:rPr>
              <w:t>voulez</w:t>
            </w:r>
          </w:p>
        </w:tc>
        <w:tc>
          <w:tcPr>
            <w:tcW w:w="2880" w:type="dxa"/>
          </w:tcPr>
          <w:p w14:paraId="68E76D87" w14:textId="77777777" w:rsidR="002E040C" w:rsidRPr="00A36056" w:rsidRDefault="00070283">
            <w:pPr>
              <w:rPr>
                <w:rFonts w:ascii="Aptos" w:hAnsi="Aptos"/>
                <w:sz w:val="24"/>
                <w:szCs w:val="24"/>
              </w:rPr>
            </w:pPr>
            <w:r w:rsidRPr="00A36056">
              <w:rPr>
                <w:rFonts w:ascii="Aptos" w:hAnsi="Aptos"/>
                <w:sz w:val="24"/>
                <w:szCs w:val="24"/>
              </w:rPr>
              <w:t>you want</w:t>
            </w:r>
          </w:p>
        </w:tc>
      </w:tr>
      <w:tr w:rsidR="002E040C" w:rsidRPr="00A36056" w14:paraId="520BC25E" w14:textId="77777777" w:rsidTr="00A36056">
        <w:tc>
          <w:tcPr>
            <w:tcW w:w="2880" w:type="dxa"/>
          </w:tcPr>
          <w:p w14:paraId="6F9CD7A1" w14:textId="77777777" w:rsidR="002E040C" w:rsidRPr="00A36056" w:rsidRDefault="00070283">
            <w:pPr>
              <w:rPr>
                <w:rFonts w:ascii="Aptos" w:hAnsi="Aptos"/>
                <w:sz w:val="24"/>
                <w:szCs w:val="24"/>
              </w:rPr>
            </w:pPr>
            <w:r w:rsidRPr="00A36056">
              <w:rPr>
                <w:rFonts w:ascii="Aptos" w:hAnsi="Aptos"/>
                <w:sz w:val="24"/>
                <w:szCs w:val="24"/>
              </w:rPr>
              <w:t>ils/elles</w:t>
            </w:r>
          </w:p>
        </w:tc>
        <w:tc>
          <w:tcPr>
            <w:tcW w:w="2880" w:type="dxa"/>
          </w:tcPr>
          <w:p w14:paraId="6F091BC5" w14:textId="77777777" w:rsidR="002E040C" w:rsidRPr="00A36056" w:rsidRDefault="00070283">
            <w:pPr>
              <w:rPr>
                <w:rFonts w:ascii="Aptos" w:hAnsi="Aptos"/>
                <w:sz w:val="24"/>
                <w:szCs w:val="24"/>
              </w:rPr>
            </w:pPr>
            <w:r w:rsidRPr="00A36056">
              <w:rPr>
                <w:rFonts w:ascii="Aptos" w:hAnsi="Aptos"/>
                <w:sz w:val="24"/>
                <w:szCs w:val="24"/>
              </w:rPr>
              <w:t>veulent</w:t>
            </w:r>
          </w:p>
        </w:tc>
        <w:tc>
          <w:tcPr>
            <w:tcW w:w="2880" w:type="dxa"/>
          </w:tcPr>
          <w:p w14:paraId="4B7B3E24" w14:textId="77777777" w:rsidR="002E040C" w:rsidRPr="00A36056" w:rsidRDefault="00070283">
            <w:pPr>
              <w:rPr>
                <w:rFonts w:ascii="Aptos" w:hAnsi="Aptos"/>
                <w:sz w:val="24"/>
                <w:szCs w:val="24"/>
              </w:rPr>
            </w:pPr>
            <w:r w:rsidRPr="00A36056">
              <w:rPr>
                <w:rFonts w:ascii="Aptos" w:hAnsi="Aptos"/>
                <w:sz w:val="24"/>
                <w:szCs w:val="24"/>
              </w:rPr>
              <w:t>they want</w:t>
            </w:r>
          </w:p>
        </w:tc>
      </w:tr>
    </w:tbl>
    <w:p w14:paraId="282C8171" w14:textId="77777777" w:rsidR="002E040C" w:rsidRPr="00A36056" w:rsidRDefault="00070283">
      <w:pPr>
        <w:pStyle w:val="Heading3"/>
        <w:rPr>
          <w:rFonts w:ascii="Aptos" w:hAnsi="Aptos"/>
          <w:sz w:val="24"/>
          <w:szCs w:val="24"/>
        </w:rPr>
      </w:pPr>
      <w:r w:rsidRPr="00A36056">
        <w:rPr>
          <w:rFonts w:ascii="Aptos" w:hAnsi="Aptos"/>
          <w:sz w:val="24"/>
          <w:szCs w:val="24"/>
        </w:rPr>
        <w:lastRenderedPageBreak/>
        <w:t>POUVOIR — to be able to/can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E040C" w:rsidRPr="00A36056" w14:paraId="5C02F3BE" w14:textId="77777777" w:rsidTr="00A36056">
        <w:tc>
          <w:tcPr>
            <w:tcW w:w="2880" w:type="dxa"/>
          </w:tcPr>
          <w:p w14:paraId="4E6E981A" w14:textId="77777777" w:rsidR="002E040C" w:rsidRPr="00A36056" w:rsidRDefault="00070283">
            <w:pPr>
              <w:rPr>
                <w:rFonts w:ascii="Aptos" w:hAnsi="Aptos"/>
                <w:sz w:val="24"/>
                <w:szCs w:val="24"/>
              </w:rPr>
            </w:pPr>
            <w:r w:rsidRPr="00A36056">
              <w:rPr>
                <w:rFonts w:ascii="Aptos" w:hAnsi="Aptos"/>
                <w:sz w:val="24"/>
                <w:szCs w:val="24"/>
              </w:rPr>
              <w:t>Person</w:t>
            </w:r>
          </w:p>
        </w:tc>
        <w:tc>
          <w:tcPr>
            <w:tcW w:w="2880" w:type="dxa"/>
          </w:tcPr>
          <w:p w14:paraId="03CE054D" w14:textId="77777777" w:rsidR="002E040C" w:rsidRPr="00A36056" w:rsidRDefault="00070283">
            <w:pPr>
              <w:rPr>
                <w:rFonts w:ascii="Aptos" w:hAnsi="Aptos"/>
                <w:sz w:val="24"/>
                <w:szCs w:val="24"/>
              </w:rPr>
            </w:pPr>
            <w:r w:rsidRPr="00A36056">
              <w:rPr>
                <w:rFonts w:ascii="Aptos" w:hAnsi="Aptos"/>
                <w:sz w:val="24"/>
                <w:szCs w:val="24"/>
              </w:rPr>
              <w:t>French</w:t>
            </w:r>
          </w:p>
        </w:tc>
        <w:tc>
          <w:tcPr>
            <w:tcW w:w="2880" w:type="dxa"/>
          </w:tcPr>
          <w:p w14:paraId="11AE0503" w14:textId="77777777" w:rsidR="002E040C" w:rsidRPr="00A36056" w:rsidRDefault="00070283">
            <w:pPr>
              <w:rPr>
                <w:rFonts w:ascii="Aptos" w:hAnsi="Aptos"/>
                <w:sz w:val="24"/>
                <w:szCs w:val="24"/>
              </w:rPr>
            </w:pPr>
            <w:r w:rsidRPr="00A36056">
              <w:rPr>
                <w:rFonts w:ascii="Aptos" w:hAnsi="Aptos"/>
                <w:sz w:val="24"/>
                <w:szCs w:val="24"/>
              </w:rPr>
              <w:t>English</w:t>
            </w:r>
          </w:p>
        </w:tc>
      </w:tr>
      <w:tr w:rsidR="002E040C" w:rsidRPr="00A36056" w14:paraId="70F69AFF" w14:textId="77777777" w:rsidTr="00A36056">
        <w:tc>
          <w:tcPr>
            <w:tcW w:w="2880" w:type="dxa"/>
          </w:tcPr>
          <w:p w14:paraId="784DADF1" w14:textId="77777777" w:rsidR="002E040C" w:rsidRPr="00A36056" w:rsidRDefault="00070283">
            <w:pPr>
              <w:rPr>
                <w:rFonts w:ascii="Aptos" w:hAnsi="Aptos"/>
                <w:sz w:val="24"/>
                <w:szCs w:val="24"/>
              </w:rPr>
            </w:pPr>
            <w:r w:rsidRPr="00A36056">
              <w:rPr>
                <w:rFonts w:ascii="Aptos" w:hAnsi="Aptos"/>
                <w:sz w:val="24"/>
                <w:szCs w:val="24"/>
              </w:rPr>
              <w:t>je</w:t>
            </w:r>
          </w:p>
        </w:tc>
        <w:tc>
          <w:tcPr>
            <w:tcW w:w="2880" w:type="dxa"/>
          </w:tcPr>
          <w:p w14:paraId="5716E24C" w14:textId="77777777" w:rsidR="002E040C" w:rsidRPr="00A36056" w:rsidRDefault="00070283">
            <w:pPr>
              <w:rPr>
                <w:rFonts w:ascii="Aptos" w:hAnsi="Aptos"/>
                <w:sz w:val="24"/>
                <w:szCs w:val="24"/>
              </w:rPr>
            </w:pPr>
            <w:r w:rsidRPr="00A36056">
              <w:rPr>
                <w:rFonts w:ascii="Aptos" w:hAnsi="Aptos"/>
                <w:sz w:val="24"/>
                <w:szCs w:val="24"/>
              </w:rPr>
              <w:t>peux</w:t>
            </w:r>
          </w:p>
        </w:tc>
        <w:tc>
          <w:tcPr>
            <w:tcW w:w="2880" w:type="dxa"/>
          </w:tcPr>
          <w:p w14:paraId="23F45F3E" w14:textId="77777777" w:rsidR="002E040C" w:rsidRPr="00A36056" w:rsidRDefault="00070283">
            <w:pPr>
              <w:rPr>
                <w:rFonts w:ascii="Aptos" w:hAnsi="Aptos"/>
                <w:sz w:val="24"/>
                <w:szCs w:val="24"/>
              </w:rPr>
            </w:pPr>
            <w:r w:rsidRPr="00A36056">
              <w:rPr>
                <w:rFonts w:ascii="Aptos" w:hAnsi="Aptos"/>
                <w:sz w:val="24"/>
                <w:szCs w:val="24"/>
              </w:rPr>
              <w:t>I can</w:t>
            </w:r>
          </w:p>
        </w:tc>
      </w:tr>
      <w:tr w:rsidR="002E040C" w:rsidRPr="00A36056" w14:paraId="11C4F6A2" w14:textId="77777777" w:rsidTr="00A36056">
        <w:tc>
          <w:tcPr>
            <w:tcW w:w="2880" w:type="dxa"/>
          </w:tcPr>
          <w:p w14:paraId="3FA521CC" w14:textId="77777777" w:rsidR="002E040C" w:rsidRPr="00A36056" w:rsidRDefault="00070283">
            <w:pPr>
              <w:rPr>
                <w:rFonts w:ascii="Aptos" w:hAnsi="Aptos"/>
                <w:sz w:val="24"/>
                <w:szCs w:val="24"/>
              </w:rPr>
            </w:pPr>
            <w:r w:rsidRPr="00A36056">
              <w:rPr>
                <w:rFonts w:ascii="Aptos" w:hAnsi="Aptos"/>
                <w:sz w:val="24"/>
                <w:szCs w:val="24"/>
              </w:rPr>
              <w:t>tu</w:t>
            </w:r>
          </w:p>
        </w:tc>
        <w:tc>
          <w:tcPr>
            <w:tcW w:w="2880" w:type="dxa"/>
          </w:tcPr>
          <w:p w14:paraId="3D0E5E02" w14:textId="77777777" w:rsidR="002E040C" w:rsidRPr="00A36056" w:rsidRDefault="00070283">
            <w:pPr>
              <w:rPr>
                <w:rFonts w:ascii="Aptos" w:hAnsi="Aptos"/>
                <w:sz w:val="24"/>
                <w:szCs w:val="24"/>
              </w:rPr>
            </w:pPr>
            <w:r w:rsidRPr="00A36056">
              <w:rPr>
                <w:rFonts w:ascii="Aptos" w:hAnsi="Aptos"/>
                <w:sz w:val="24"/>
                <w:szCs w:val="24"/>
              </w:rPr>
              <w:t>peux</w:t>
            </w:r>
          </w:p>
        </w:tc>
        <w:tc>
          <w:tcPr>
            <w:tcW w:w="2880" w:type="dxa"/>
          </w:tcPr>
          <w:p w14:paraId="6B3956D4" w14:textId="77777777" w:rsidR="002E040C" w:rsidRPr="00A36056" w:rsidRDefault="00070283">
            <w:pPr>
              <w:rPr>
                <w:rFonts w:ascii="Aptos" w:hAnsi="Aptos"/>
                <w:sz w:val="24"/>
                <w:szCs w:val="24"/>
              </w:rPr>
            </w:pPr>
            <w:r w:rsidRPr="00A36056">
              <w:rPr>
                <w:rFonts w:ascii="Aptos" w:hAnsi="Aptos"/>
                <w:sz w:val="24"/>
                <w:szCs w:val="24"/>
              </w:rPr>
              <w:t>you can</w:t>
            </w:r>
          </w:p>
        </w:tc>
      </w:tr>
      <w:tr w:rsidR="002E040C" w:rsidRPr="00A36056" w14:paraId="533671A1" w14:textId="77777777" w:rsidTr="00A36056">
        <w:tc>
          <w:tcPr>
            <w:tcW w:w="2880" w:type="dxa"/>
          </w:tcPr>
          <w:p w14:paraId="4C3662D1" w14:textId="77777777" w:rsidR="002E040C" w:rsidRPr="00A36056" w:rsidRDefault="00070283">
            <w:pPr>
              <w:rPr>
                <w:rFonts w:ascii="Aptos" w:hAnsi="Aptos"/>
                <w:sz w:val="24"/>
                <w:szCs w:val="24"/>
              </w:rPr>
            </w:pPr>
            <w:r w:rsidRPr="00A36056">
              <w:rPr>
                <w:rFonts w:ascii="Aptos" w:hAnsi="Aptos"/>
                <w:sz w:val="24"/>
                <w:szCs w:val="24"/>
              </w:rPr>
              <w:t>il/elle</w:t>
            </w:r>
          </w:p>
        </w:tc>
        <w:tc>
          <w:tcPr>
            <w:tcW w:w="2880" w:type="dxa"/>
          </w:tcPr>
          <w:p w14:paraId="5D79CE15" w14:textId="77777777" w:rsidR="002E040C" w:rsidRPr="00A36056" w:rsidRDefault="00070283">
            <w:pPr>
              <w:rPr>
                <w:rFonts w:ascii="Aptos" w:hAnsi="Aptos"/>
                <w:sz w:val="24"/>
                <w:szCs w:val="24"/>
              </w:rPr>
            </w:pPr>
            <w:r w:rsidRPr="00A36056">
              <w:rPr>
                <w:rFonts w:ascii="Aptos" w:hAnsi="Aptos"/>
                <w:sz w:val="24"/>
                <w:szCs w:val="24"/>
              </w:rPr>
              <w:t>peut</w:t>
            </w:r>
          </w:p>
        </w:tc>
        <w:tc>
          <w:tcPr>
            <w:tcW w:w="2880" w:type="dxa"/>
          </w:tcPr>
          <w:p w14:paraId="24E3D386" w14:textId="77777777" w:rsidR="002E040C" w:rsidRPr="00A36056" w:rsidRDefault="00070283">
            <w:pPr>
              <w:rPr>
                <w:rFonts w:ascii="Aptos" w:hAnsi="Aptos"/>
                <w:sz w:val="24"/>
                <w:szCs w:val="24"/>
              </w:rPr>
            </w:pPr>
            <w:r w:rsidRPr="00A36056">
              <w:rPr>
                <w:rFonts w:ascii="Aptos" w:hAnsi="Aptos"/>
                <w:sz w:val="24"/>
                <w:szCs w:val="24"/>
              </w:rPr>
              <w:t>he/she can</w:t>
            </w:r>
          </w:p>
        </w:tc>
      </w:tr>
      <w:tr w:rsidR="002E040C" w:rsidRPr="00A36056" w14:paraId="0A39E989" w14:textId="77777777" w:rsidTr="00A36056">
        <w:tc>
          <w:tcPr>
            <w:tcW w:w="2880" w:type="dxa"/>
          </w:tcPr>
          <w:p w14:paraId="6AB1FEEF" w14:textId="77777777" w:rsidR="002E040C" w:rsidRPr="00A36056" w:rsidRDefault="00070283">
            <w:pPr>
              <w:rPr>
                <w:rFonts w:ascii="Aptos" w:hAnsi="Aptos"/>
                <w:sz w:val="24"/>
                <w:szCs w:val="24"/>
              </w:rPr>
            </w:pPr>
            <w:r w:rsidRPr="00A36056">
              <w:rPr>
                <w:rFonts w:ascii="Aptos" w:hAnsi="Aptos"/>
                <w:sz w:val="24"/>
                <w:szCs w:val="24"/>
              </w:rPr>
              <w:t>nous</w:t>
            </w:r>
          </w:p>
        </w:tc>
        <w:tc>
          <w:tcPr>
            <w:tcW w:w="2880" w:type="dxa"/>
          </w:tcPr>
          <w:p w14:paraId="498E01AC" w14:textId="77777777" w:rsidR="002E040C" w:rsidRPr="00A36056" w:rsidRDefault="00070283">
            <w:pPr>
              <w:rPr>
                <w:rFonts w:ascii="Aptos" w:hAnsi="Aptos"/>
                <w:sz w:val="24"/>
                <w:szCs w:val="24"/>
              </w:rPr>
            </w:pPr>
            <w:r w:rsidRPr="00A36056">
              <w:rPr>
                <w:rFonts w:ascii="Aptos" w:hAnsi="Aptos"/>
                <w:sz w:val="24"/>
                <w:szCs w:val="24"/>
              </w:rPr>
              <w:t>pouvons</w:t>
            </w:r>
          </w:p>
        </w:tc>
        <w:tc>
          <w:tcPr>
            <w:tcW w:w="2880" w:type="dxa"/>
          </w:tcPr>
          <w:p w14:paraId="67E2FE12" w14:textId="77777777" w:rsidR="002E040C" w:rsidRPr="00A36056" w:rsidRDefault="00070283">
            <w:pPr>
              <w:rPr>
                <w:rFonts w:ascii="Aptos" w:hAnsi="Aptos"/>
                <w:sz w:val="24"/>
                <w:szCs w:val="24"/>
              </w:rPr>
            </w:pPr>
            <w:r w:rsidRPr="00A36056">
              <w:rPr>
                <w:rFonts w:ascii="Aptos" w:hAnsi="Aptos"/>
                <w:sz w:val="24"/>
                <w:szCs w:val="24"/>
              </w:rPr>
              <w:t>we can</w:t>
            </w:r>
          </w:p>
        </w:tc>
      </w:tr>
      <w:tr w:rsidR="002E040C" w:rsidRPr="00A36056" w14:paraId="51F20BE8" w14:textId="77777777" w:rsidTr="00A36056">
        <w:tc>
          <w:tcPr>
            <w:tcW w:w="2880" w:type="dxa"/>
          </w:tcPr>
          <w:p w14:paraId="6AC0DCF2" w14:textId="77777777" w:rsidR="002E040C" w:rsidRPr="00A36056" w:rsidRDefault="00070283">
            <w:pPr>
              <w:rPr>
                <w:rFonts w:ascii="Aptos" w:hAnsi="Aptos"/>
                <w:sz w:val="24"/>
                <w:szCs w:val="24"/>
              </w:rPr>
            </w:pPr>
            <w:r w:rsidRPr="00A36056">
              <w:rPr>
                <w:rFonts w:ascii="Aptos" w:hAnsi="Aptos"/>
                <w:sz w:val="24"/>
                <w:szCs w:val="24"/>
              </w:rPr>
              <w:t>vous</w:t>
            </w:r>
          </w:p>
        </w:tc>
        <w:tc>
          <w:tcPr>
            <w:tcW w:w="2880" w:type="dxa"/>
          </w:tcPr>
          <w:p w14:paraId="03E92841" w14:textId="77777777" w:rsidR="002E040C" w:rsidRPr="00A36056" w:rsidRDefault="00070283">
            <w:pPr>
              <w:rPr>
                <w:rFonts w:ascii="Aptos" w:hAnsi="Aptos"/>
                <w:sz w:val="24"/>
                <w:szCs w:val="24"/>
              </w:rPr>
            </w:pPr>
            <w:r w:rsidRPr="00A36056">
              <w:rPr>
                <w:rFonts w:ascii="Aptos" w:hAnsi="Aptos"/>
                <w:sz w:val="24"/>
                <w:szCs w:val="24"/>
              </w:rPr>
              <w:t>pouvez</w:t>
            </w:r>
          </w:p>
        </w:tc>
        <w:tc>
          <w:tcPr>
            <w:tcW w:w="2880" w:type="dxa"/>
          </w:tcPr>
          <w:p w14:paraId="22B9EE27" w14:textId="77777777" w:rsidR="002E040C" w:rsidRPr="00A36056" w:rsidRDefault="00070283">
            <w:pPr>
              <w:rPr>
                <w:rFonts w:ascii="Aptos" w:hAnsi="Aptos"/>
                <w:sz w:val="24"/>
                <w:szCs w:val="24"/>
              </w:rPr>
            </w:pPr>
            <w:r w:rsidRPr="00A36056">
              <w:rPr>
                <w:rFonts w:ascii="Aptos" w:hAnsi="Aptos"/>
                <w:sz w:val="24"/>
                <w:szCs w:val="24"/>
              </w:rPr>
              <w:t>you can</w:t>
            </w:r>
          </w:p>
        </w:tc>
      </w:tr>
      <w:tr w:rsidR="002E040C" w:rsidRPr="00A36056" w14:paraId="70C44AF4" w14:textId="77777777" w:rsidTr="00A36056">
        <w:tc>
          <w:tcPr>
            <w:tcW w:w="2880" w:type="dxa"/>
          </w:tcPr>
          <w:p w14:paraId="4DBFB6E5" w14:textId="77777777" w:rsidR="002E040C" w:rsidRPr="00A36056" w:rsidRDefault="00070283">
            <w:pPr>
              <w:rPr>
                <w:rFonts w:ascii="Aptos" w:hAnsi="Aptos"/>
                <w:sz w:val="24"/>
                <w:szCs w:val="24"/>
              </w:rPr>
            </w:pPr>
            <w:r w:rsidRPr="00A36056">
              <w:rPr>
                <w:rFonts w:ascii="Aptos" w:hAnsi="Aptos"/>
                <w:sz w:val="24"/>
                <w:szCs w:val="24"/>
              </w:rPr>
              <w:t>ils/elles</w:t>
            </w:r>
          </w:p>
        </w:tc>
        <w:tc>
          <w:tcPr>
            <w:tcW w:w="2880" w:type="dxa"/>
          </w:tcPr>
          <w:p w14:paraId="4ED85372" w14:textId="77777777" w:rsidR="002E040C" w:rsidRPr="00A36056" w:rsidRDefault="00070283">
            <w:pPr>
              <w:rPr>
                <w:rFonts w:ascii="Aptos" w:hAnsi="Aptos"/>
                <w:sz w:val="24"/>
                <w:szCs w:val="24"/>
              </w:rPr>
            </w:pPr>
            <w:r w:rsidRPr="00A36056">
              <w:rPr>
                <w:rFonts w:ascii="Aptos" w:hAnsi="Aptos"/>
                <w:sz w:val="24"/>
                <w:szCs w:val="24"/>
              </w:rPr>
              <w:t>peuvent</w:t>
            </w:r>
          </w:p>
        </w:tc>
        <w:tc>
          <w:tcPr>
            <w:tcW w:w="2880" w:type="dxa"/>
          </w:tcPr>
          <w:p w14:paraId="5C06179A" w14:textId="77777777" w:rsidR="002E040C" w:rsidRPr="00A36056" w:rsidRDefault="00070283">
            <w:pPr>
              <w:rPr>
                <w:rFonts w:ascii="Aptos" w:hAnsi="Aptos"/>
                <w:sz w:val="24"/>
                <w:szCs w:val="24"/>
              </w:rPr>
            </w:pPr>
            <w:r w:rsidRPr="00A36056">
              <w:rPr>
                <w:rFonts w:ascii="Aptos" w:hAnsi="Aptos"/>
                <w:sz w:val="24"/>
                <w:szCs w:val="24"/>
              </w:rPr>
              <w:t>they can</w:t>
            </w:r>
          </w:p>
        </w:tc>
      </w:tr>
    </w:tbl>
    <w:p w14:paraId="2DC29750" w14:textId="17D0C107" w:rsidR="002E040C" w:rsidRPr="00A36056" w:rsidRDefault="002E040C">
      <w:pPr>
        <w:pStyle w:val="ListBullet"/>
        <w:rPr>
          <w:rFonts w:ascii="Aptos" w:hAnsi="Aptos"/>
          <w:sz w:val="24"/>
          <w:szCs w:val="24"/>
        </w:rPr>
      </w:pPr>
    </w:p>
    <w:sectPr w:rsidR="002E040C" w:rsidRPr="00A36056" w:rsidSect="00A3605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1651221">
    <w:abstractNumId w:val="8"/>
  </w:num>
  <w:num w:numId="2" w16cid:durableId="583608441">
    <w:abstractNumId w:val="6"/>
  </w:num>
  <w:num w:numId="3" w16cid:durableId="2078629411">
    <w:abstractNumId w:val="5"/>
  </w:num>
  <w:num w:numId="4" w16cid:durableId="1634947227">
    <w:abstractNumId w:val="4"/>
  </w:num>
  <w:num w:numId="5" w16cid:durableId="1342464340">
    <w:abstractNumId w:val="7"/>
  </w:num>
  <w:num w:numId="6" w16cid:durableId="921137603">
    <w:abstractNumId w:val="3"/>
  </w:num>
  <w:num w:numId="7" w16cid:durableId="586302687">
    <w:abstractNumId w:val="2"/>
  </w:num>
  <w:num w:numId="8" w16cid:durableId="402800932">
    <w:abstractNumId w:val="1"/>
  </w:num>
  <w:num w:numId="9" w16cid:durableId="1299721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0283"/>
    <w:rsid w:val="0015074B"/>
    <w:rsid w:val="0029639D"/>
    <w:rsid w:val="002E040C"/>
    <w:rsid w:val="00326F90"/>
    <w:rsid w:val="00A36056"/>
    <w:rsid w:val="00AA1D8D"/>
    <w:rsid w:val="00B47730"/>
    <w:rsid w:val="00CB0664"/>
    <w:rsid w:val="00E868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A982FA"/>
  <w14:defaultImageDpi w14:val="300"/>
  <w15:docId w15:val="{BCC36FF3-A31C-45DD-A560-7178A3FB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188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Alicia Renedo Udaondo</cp:lastModifiedBy>
  <cp:revision>2</cp:revision>
  <dcterms:created xsi:type="dcterms:W3CDTF">2026-03-23T17:16:00Z</dcterms:created>
  <dcterms:modified xsi:type="dcterms:W3CDTF">2026-03-23T17:16:00Z</dcterms:modified>
  <cp:category/>
</cp:coreProperties>
</file>